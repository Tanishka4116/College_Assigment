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93B8" w14:textId="77777777" w:rsidR="000D3389" w:rsidRDefault="00000000">
      <w:pPr>
        <w:jc w:val="center"/>
      </w:pPr>
      <w:r>
        <w:rPr>
          <w:b/>
          <w:sz w:val="34"/>
        </w:rPr>
        <w:t>ARTIFICIAL INTELLIGENCE AND MACHINE LEARNING</w:t>
      </w:r>
    </w:p>
    <w:p w14:paraId="413FD748" w14:textId="77777777" w:rsidR="000D3389" w:rsidRDefault="00000000">
      <w:pPr>
        <w:jc w:val="center"/>
      </w:pPr>
      <w:r>
        <w:rPr>
          <w:b/>
          <w:sz w:val="26"/>
        </w:rPr>
        <w:t>ASSIGNMENT REPORT ON</w:t>
      </w:r>
    </w:p>
    <w:p w14:paraId="4932AC0A" w14:textId="77777777" w:rsidR="000D3389" w:rsidRDefault="00000000">
      <w:pPr>
        <w:jc w:val="center"/>
      </w:pPr>
      <w:r>
        <w:rPr>
          <w:b/>
          <w:sz w:val="30"/>
        </w:rPr>
        <w:t>“Analysis of AI Applications Using Intelligent Agents, Environments and PEAS Description”</w:t>
      </w:r>
    </w:p>
    <w:p w14:paraId="37FECF07" w14:textId="77777777" w:rsidR="000D3389" w:rsidRDefault="00000000">
      <w:r>
        <w:br/>
      </w:r>
    </w:p>
    <w:p w14:paraId="2FC87CDF" w14:textId="77777777" w:rsidR="00674542" w:rsidRDefault="00674542">
      <w:pPr>
        <w:jc w:val="center"/>
      </w:pPr>
    </w:p>
    <w:p w14:paraId="64D5CF31" w14:textId="77777777" w:rsidR="00674542" w:rsidRDefault="00674542">
      <w:pPr>
        <w:jc w:val="center"/>
      </w:pPr>
    </w:p>
    <w:p w14:paraId="6CC07C35" w14:textId="77777777" w:rsidR="00674542" w:rsidRDefault="00674542">
      <w:pPr>
        <w:jc w:val="center"/>
      </w:pPr>
    </w:p>
    <w:p w14:paraId="0C16F254" w14:textId="77777777" w:rsidR="00674542" w:rsidRDefault="00674542">
      <w:pPr>
        <w:jc w:val="center"/>
      </w:pPr>
    </w:p>
    <w:p w14:paraId="3275F6F8" w14:textId="77777777" w:rsidR="00674542" w:rsidRPr="00674542" w:rsidRDefault="00674542">
      <w:pPr>
        <w:jc w:val="center"/>
        <w:rPr>
          <w:b/>
          <w:bCs/>
        </w:rPr>
      </w:pPr>
    </w:p>
    <w:p w14:paraId="45591FC0" w14:textId="0F16A7AA" w:rsidR="000D3389" w:rsidRPr="00674542" w:rsidRDefault="00000000">
      <w:pPr>
        <w:jc w:val="center"/>
        <w:rPr>
          <w:b/>
          <w:bCs/>
          <w:sz w:val="28"/>
          <w:szCs w:val="32"/>
          <w:u w:val="single"/>
        </w:rPr>
      </w:pPr>
      <w:r w:rsidRPr="00674542">
        <w:rPr>
          <w:b/>
          <w:bCs/>
          <w:sz w:val="28"/>
          <w:szCs w:val="32"/>
        </w:rPr>
        <w:t xml:space="preserve">Submitted by: </w:t>
      </w:r>
      <w:r w:rsidR="00674542" w:rsidRPr="00674542">
        <w:rPr>
          <w:b/>
          <w:bCs/>
          <w:sz w:val="28"/>
          <w:szCs w:val="32"/>
          <w:u w:val="single"/>
        </w:rPr>
        <w:t>Tanishka Bhor</w:t>
      </w:r>
    </w:p>
    <w:p w14:paraId="0723EB49" w14:textId="44E7E450" w:rsidR="000D3389" w:rsidRPr="00674542" w:rsidRDefault="00000000">
      <w:pPr>
        <w:jc w:val="center"/>
        <w:rPr>
          <w:b/>
          <w:bCs/>
          <w:sz w:val="28"/>
          <w:szCs w:val="32"/>
          <w:u w:val="single"/>
        </w:rPr>
      </w:pPr>
      <w:r w:rsidRPr="00674542">
        <w:rPr>
          <w:b/>
          <w:bCs/>
          <w:sz w:val="28"/>
          <w:szCs w:val="32"/>
        </w:rPr>
        <w:t>PRN</w:t>
      </w:r>
      <w:r w:rsidR="00674542" w:rsidRPr="00674542">
        <w:rPr>
          <w:b/>
          <w:bCs/>
          <w:sz w:val="28"/>
          <w:szCs w:val="32"/>
        </w:rPr>
        <w:t xml:space="preserve">: </w:t>
      </w:r>
      <w:r w:rsidR="00674542" w:rsidRPr="00674542">
        <w:rPr>
          <w:b/>
          <w:bCs/>
          <w:sz w:val="28"/>
          <w:szCs w:val="32"/>
          <w:u w:val="single"/>
        </w:rPr>
        <w:t>202401040132</w:t>
      </w:r>
    </w:p>
    <w:p w14:paraId="0805FD87" w14:textId="5AB37D9B" w:rsidR="000D3389" w:rsidRPr="00674542" w:rsidRDefault="00000000">
      <w:pPr>
        <w:jc w:val="center"/>
        <w:rPr>
          <w:b/>
          <w:bCs/>
          <w:sz w:val="28"/>
          <w:szCs w:val="32"/>
        </w:rPr>
      </w:pPr>
      <w:r w:rsidRPr="00674542">
        <w:rPr>
          <w:b/>
          <w:bCs/>
          <w:sz w:val="28"/>
          <w:szCs w:val="32"/>
        </w:rPr>
        <w:t>Division:</w:t>
      </w:r>
      <w:r w:rsidR="00674542" w:rsidRPr="00674542">
        <w:rPr>
          <w:b/>
          <w:bCs/>
          <w:sz w:val="28"/>
          <w:szCs w:val="32"/>
        </w:rPr>
        <w:t xml:space="preserve"> </w:t>
      </w:r>
      <w:proofErr w:type="gramStart"/>
      <w:r w:rsidR="00674542" w:rsidRPr="00674542">
        <w:rPr>
          <w:b/>
          <w:bCs/>
          <w:sz w:val="28"/>
          <w:szCs w:val="32"/>
          <w:u w:val="single"/>
        </w:rPr>
        <w:t>A</w:t>
      </w:r>
      <w:r w:rsidR="00674542" w:rsidRPr="00674542">
        <w:rPr>
          <w:b/>
          <w:bCs/>
          <w:sz w:val="28"/>
          <w:szCs w:val="32"/>
        </w:rPr>
        <w:t xml:space="preserve"> </w:t>
      </w:r>
      <w:r w:rsidRPr="00674542">
        <w:rPr>
          <w:b/>
          <w:bCs/>
          <w:sz w:val="28"/>
          <w:szCs w:val="32"/>
        </w:rPr>
        <w:t xml:space="preserve"> Roll</w:t>
      </w:r>
      <w:proofErr w:type="gramEnd"/>
      <w:r w:rsidRPr="00674542">
        <w:rPr>
          <w:b/>
          <w:bCs/>
          <w:sz w:val="28"/>
          <w:szCs w:val="32"/>
        </w:rPr>
        <w:t xml:space="preserve"> No.:</w:t>
      </w:r>
      <w:r w:rsidR="00674542" w:rsidRPr="00674542">
        <w:rPr>
          <w:b/>
          <w:bCs/>
          <w:sz w:val="28"/>
          <w:szCs w:val="32"/>
        </w:rPr>
        <w:t xml:space="preserve"> </w:t>
      </w:r>
      <w:r w:rsidR="00674542" w:rsidRPr="00674542">
        <w:rPr>
          <w:b/>
          <w:bCs/>
          <w:sz w:val="28"/>
          <w:szCs w:val="32"/>
          <w:u w:val="single"/>
        </w:rPr>
        <w:t>34</w:t>
      </w:r>
    </w:p>
    <w:p w14:paraId="68DBEBBF" w14:textId="77777777" w:rsidR="000D3389" w:rsidRPr="00674542" w:rsidRDefault="00000000">
      <w:pPr>
        <w:jc w:val="center"/>
        <w:rPr>
          <w:b/>
          <w:bCs/>
          <w:sz w:val="28"/>
          <w:szCs w:val="32"/>
        </w:rPr>
      </w:pPr>
      <w:r w:rsidRPr="00674542">
        <w:rPr>
          <w:b/>
          <w:bCs/>
          <w:sz w:val="28"/>
          <w:szCs w:val="32"/>
        </w:rPr>
        <w:t>Academic Year: 2026–2027</w:t>
      </w:r>
    </w:p>
    <w:p w14:paraId="57EFF812" w14:textId="7797A275" w:rsidR="000D3389" w:rsidRPr="00674542" w:rsidRDefault="00000000">
      <w:pPr>
        <w:jc w:val="center"/>
        <w:rPr>
          <w:sz w:val="28"/>
          <w:szCs w:val="32"/>
        </w:rPr>
      </w:pPr>
      <w:r w:rsidRPr="00674542">
        <w:rPr>
          <w:b/>
          <w:bCs/>
          <w:sz w:val="28"/>
          <w:szCs w:val="32"/>
        </w:rPr>
        <w:br/>
        <w:t xml:space="preserve">Submitted to: </w:t>
      </w:r>
      <w:r w:rsidR="00674542" w:rsidRPr="00674542">
        <w:rPr>
          <w:b/>
          <w:bCs/>
          <w:sz w:val="28"/>
          <w:szCs w:val="32"/>
        </w:rPr>
        <w:t>Dr. Sunita S. Barve Mam</w:t>
      </w:r>
    </w:p>
    <w:p w14:paraId="2C0CA3C8" w14:textId="77777777" w:rsidR="000D3389" w:rsidRPr="00674542" w:rsidRDefault="00000000">
      <w:pPr>
        <w:jc w:val="center"/>
        <w:rPr>
          <w:b/>
          <w:bCs/>
          <w:sz w:val="28"/>
          <w:szCs w:val="32"/>
        </w:rPr>
      </w:pPr>
      <w:r w:rsidRPr="00674542">
        <w:rPr>
          <w:b/>
          <w:bCs/>
          <w:sz w:val="28"/>
          <w:szCs w:val="32"/>
        </w:rPr>
        <w:t>Department of Computer Engineering</w:t>
      </w:r>
    </w:p>
    <w:p w14:paraId="7BF3EFF1" w14:textId="77777777" w:rsidR="000D3389" w:rsidRPr="00674542" w:rsidRDefault="00000000">
      <w:pPr>
        <w:jc w:val="center"/>
        <w:rPr>
          <w:b/>
          <w:bCs/>
          <w:sz w:val="28"/>
          <w:szCs w:val="32"/>
        </w:rPr>
      </w:pPr>
      <w:r w:rsidRPr="00674542">
        <w:rPr>
          <w:b/>
          <w:bCs/>
          <w:sz w:val="28"/>
          <w:szCs w:val="32"/>
        </w:rPr>
        <w:t>MIT Academy of Engineering, Alandi (D), Pune – 412105</w:t>
      </w:r>
    </w:p>
    <w:p w14:paraId="5848EAE8" w14:textId="77777777" w:rsidR="000D3389" w:rsidRPr="00674542" w:rsidRDefault="00000000">
      <w:pPr>
        <w:rPr>
          <w:b/>
          <w:bCs/>
        </w:rPr>
      </w:pPr>
      <w:r w:rsidRPr="00674542">
        <w:rPr>
          <w:b/>
          <w:bCs/>
        </w:rPr>
        <w:br w:type="page"/>
      </w:r>
    </w:p>
    <w:p w14:paraId="0068B7F4" w14:textId="77777777" w:rsidR="000D3389" w:rsidRDefault="00000000">
      <w:pPr>
        <w:rPr>
          <w:b/>
          <w:sz w:val="36"/>
          <w:szCs w:val="28"/>
        </w:rPr>
      </w:pPr>
      <w:r w:rsidRPr="00674542">
        <w:rPr>
          <w:b/>
          <w:sz w:val="36"/>
          <w:szCs w:val="28"/>
        </w:rPr>
        <w:lastRenderedPageBreak/>
        <w:t>Introduction</w:t>
      </w:r>
    </w:p>
    <w:p w14:paraId="5D10233D" w14:textId="77777777" w:rsidR="00674542" w:rsidRPr="00674542" w:rsidRDefault="00674542">
      <w:pPr>
        <w:rPr>
          <w:sz w:val="24"/>
          <w:szCs w:val="28"/>
        </w:rPr>
      </w:pPr>
    </w:p>
    <w:p w14:paraId="4C65ADCF" w14:textId="77777777" w:rsidR="000D3389" w:rsidRPr="00674542" w:rsidRDefault="00000000">
      <w:pPr>
        <w:rPr>
          <w:sz w:val="24"/>
          <w:szCs w:val="28"/>
        </w:rPr>
      </w:pPr>
      <w:r w:rsidRPr="00674542">
        <w:rPr>
          <w:b/>
          <w:sz w:val="32"/>
          <w:szCs w:val="28"/>
        </w:rPr>
        <w:t>1.1 Introduction to Artificial Intelligence (AI)</w:t>
      </w:r>
    </w:p>
    <w:p w14:paraId="73C9B171" w14:textId="77777777" w:rsidR="000D3389" w:rsidRPr="00674542" w:rsidRDefault="00000000">
      <w:pPr>
        <w:spacing w:after="80"/>
        <w:rPr>
          <w:sz w:val="24"/>
          <w:szCs w:val="28"/>
        </w:rPr>
      </w:pPr>
      <w:r w:rsidRPr="00674542">
        <w:rPr>
          <w:sz w:val="24"/>
          <w:szCs w:val="28"/>
        </w:rPr>
        <w:t>Artificial Intelligence (AI) is a branch of computer science that focuses on developing computer systems capable of performing tasks that normally require human intelligence. AI systems can understand information, identify patterns, make decisions, solve problems and learn from previous information. AI is used in many fields including healthcare, transportation, education, finance, agriculture and entertainment.</w:t>
      </w:r>
    </w:p>
    <w:p w14:paraId="1BA94313" w14:textId="77777777" w:rsidR="000D3389" w:rsidRDefault="00000000">
      <w:pPr>
        <w:spacing w:after="80"/>
        <w:rPr>
          <w:sz w:val="24"/>
          <w:szCs w:val="28"/>
        </w:rPr>
      </w:pPr>
      <w:r w:rsidRPr="00674542">
        <w:rPr>
          <w:sz w:val="24"/>
          <w:szCs w:val="28"/>
        </w:rPr>
        <w:t>In this report, two AI applications are studied: AI-Based Autonomous Car and AI-Based Patient Monitoring and Alert System. These applications are analysed using different types of intelligent agents, environments and the PEAS framework.</w:t>
      </w:r>
    </w:p>
    <w:p w14:paraId="2D726D7D" w14:textId="77777777" w:rsidR="00674542" w:rsidRPr="00674542" w:rsidRDefault="00674542">
      <w:pPr>
        <w:spacing w:after="80"/>
        <w:rPr>
          <w:sz w:val="24"/>
          <w:szCs w:val="28"/>
        </w:rPr>
      </w:pPr>
    </w:p>
    <w:p w14:paraId="477EEFAB" w14:textId="77777777" w:rsidR="000D3389" w:rsidRPr="00674542" w:rsidRDefault="00000000">
      <w:pPr>
        <w:rPr>
          <w:sz w:val="24"/>
          <w:szCs w:val="28"/>
        </w:rPr>
      </w:pPr>
      <w:r w:rsidRPr="00674542">
        <w:rPr>
          <w:b/>
          <w:sz w:val="32"/>
          <w:szCs w:val="28"/>
        </w:rPr>
        <w:t>1.2 Intelligent Agent</w:t>
      </w:r>
    </w:p>
    <w:p w14:paraId="6BBD3CB3" w14:textId="77777777" w:rsidR="000D3389" w:rsidRPr="00674542" w:rsidRDefault="00000000">
      <w:pPr>
        <w:spacing w:after="80"/>
        <w:rPr>
          <w:sz w:val="24"/>
          <w:szCs w:val="28"/>
        </w:rPr>
      </w:pPr>
      <w:r w:rsidRPr="00674542">
        <w:rPr>
          <w:sz w:val="24"/>
          <w:szCs w:val="28"/>
        </w:rPr>
        <w:t>An intelligent agent is an entity that receives information from its environment, processes that information, decides what action should be taken and acts accordingly to achieve a goal. An intelligent agent perceives its environment through sensors and acts upon the environment through actuators or effectors.</w:t>
      </w:r>
    </w:p>
    <w:p w14:paraId="55CE871A" w14:textId="77777777" w:rsidR="000D3389" w:rsidRPr="00674542" w:rsidRDefault="00000000">
      <w:pPr>
        <w:spacing w:after="80"/>
        <w:rPr>
          <w:sz w:val="24"/>
          <w:szCs w:val="28"/>
        </w:rPr>
      </w:pPr>
      <w:r w:rsidRPr="00674542">
        <w:rPr>
          <w:sz w:val="24"/>
          <w:szCs w:val="28"/>
        </w:rPr>
        <w:t>Examples of agents include humans, robots, software agents and expert systems.</w:t>
      </w:r>
    </w:p>
    <w:p w14:paraId="6F21D5D2" w14:textId="77777777" w:rsidR="000D3389" w:rsidRPr="00674542" w:rsidRDefault="00000000">
      <w:pPr>
        <w:spacing w:after="80"/>
        <w:rPr>
          <w:sz w:val="24"/>
          <w:szCs w:val="28"/>
        </w:rPr>
      </w:pPr>
      <w:r w:rsidRPr="00674542">
        <w:rPr>
          <w:sz w:val="24"/>
          <w:szCs w:val="28"/>
        </w:rPr>
        <w:t>Types of Intelligent Agents:</w:t>
      </w:r>
    </w:p>
    <w:p w14:paraId="0014D048" w14:textId="77777777" w:rsidR="000D3389" w:rsidRPr="00674542" w:rsidRDefault="00000000">
      <w:pPr>
        <w:pStyle w:val="ListBullet"/>
        <w:rPr>
          <w:sz w:val="24"/>
          <w:szCs w:val="28"/>
        </w:rPr>
      </w:pPr>
      <w:r w:rsidRPr="00674542">
        <w:rPr>
          <w:sz w:val="24"/>
          <w:szCs w:val="28"/>
        </w:rPr>
        <w:t>Simple Reflex Agent</w:t>
      </w:r>
    </w:p>
    <w:p w14:paraId="3986F85A" w14:textId="77777777" w:rsidR="000D3389" w:rsidRPr="00674542" w:rsidRDefault="00000000">
      <w:pPr>
        <w:pStyle w:val="ListBullet"/>
        <w:rPr>
          <w:sz w:val="24"/>
          <w:szCs w:val="28"/>
        </w:rPr>
      </w:pPr>
      <w:r w:rsidRPr="00674542">
        <w:rPr>
          <w:sz w:val="24"/>
          <w:szCs w:val="28"/>
        </w:rPr>
        <w:t>State-Based Agent</w:t>
      </w:r>
    </w:p>
    <w:p w14:paraId="09F27642" w14:textId="77777777" w:rsidR="000D3389" w:rsidRPr="00674542" w:rsidRDefault="00000000">
      <w:pPr>
        <w:pStyle w:val="ListBullet"/>
        <w:rPr>
          <w:sz w:val="24"/>
          <w:szCs w:val="28"/>
        </w:rPr>
      </w:pPr>
      <w:r w:rsidRPr="00674542">
        <w:rPr>
          <w:sz w:val="24"/>
          <w:szCs w:val="28"/>
        </w:rPr>
        <w:t>Goal-Based Agent</w:t>
      </w:r>
    </w:p>
    <w:p w14:paraId="35AF6FC2" w14:textId="77777777" w:rsidR="000D3389" w:rsidRPr="00674542" w:rsidRDefault="00000000">
      <w:pPr>
        <w:pStyle w:val="ListBullet"/>
        <w:rPr>
          <w:sz w:val="24"/>
          <w:szCs w:val="28"/>
        </w:rPr>
      </w:pPr>
      <w:r w:rsidRPr="00674542">
        <w:rPr>
          <w:sz w:val="24"/>
          <w:szCs w:val="28"/>
        </w:rPr>
        <w:t>Utility-Based Agent</w:t>
      </w:r>
    </w:p>
    <w:p w14:paraId="265F3EA5" w14:textId="77777777" w:rsidR="000D3389" w:rsidRDefault="00000000">
      <w:pPr>
        <w:pStyle w:val="ListBullet"/>
        <w:rPr>
          <w:sz w:val="24"/>
          <w:szCs w:val="28"/>
        </w:rPr>
      </w:pPr>
      <w:r w:rsidRPr="00674542">
        <w:rPr>
          <w:sz w:val="24"/>
          <w:szCs w:val="28"/>
        </w:rPr>
        <w:t>Learning Agent</w:t>
      </w:r>
    </w:p>
    <w:p w14:paraId="2ACCA9F7" w14:textId="77777777" w:rsidR="00674542" w:rsidRPr="00674542" w:rsidRDefault="00674542" w:rsidP="00674542">
      <w:pPr>
        <w:pStyle w:val="ListBullet"/>
        <w:numPr>
          <w:ilvl w:val="0"/>
          <w:numId w:val="0"/>
        </w:numPr>
        <w:ind w:left="360"/>
        <w:rPr>
          <w:sz w:val="24"/>
          <w:szCs w:val="28"/>
        </w:rPr>
      </w:pPr>
    </w:p>
    <w:p w14:paraId="2EF2F943" w14:textId="77777777" w:rsidR="000D3389" w:rsidRPr="00674542" w:rsidRDefault="00000000">
      <w:pPr>
        <w:rPr>
          <w:sz w:val="24"/>
          <w:szCs w:val="28"/>
        </w:rPr>
      </w:pPr>
      <w:r w:rsidRPr="00674542">
        <w:rPr>
          <w:b/>
          <w:sz w:val="32"/>
          <w:szCs w:val="28"/>
        </w:rPr>
        <w:t>1.3 AI Environment</w:t>
      </w:r>
    </w:p>
    <w:p w14:paraId="3A515775" w14:textId="77777777" w:rsidR="000D3389" w:rsidRDefault="00000000">
      <w:pPr>
        <w:spacing w:after="80"/>
        <w:rPr>
          <w:sz w:val="24"/>
          <w:szCs w:val="28"/>
        </w:rPr>
      </w:pPr>
      <w:r w:rsidRPr="00674542">
        <w:rPr>
          <w:sz w:val="24"/>
          <w:szCs w:val="28"/>
        </w:rPr>
        <w:t>An environment is the surroundings or situation in which an intelligent agent operates, performs tasks and makes decisions. The environment can be physical, virtual or software/data-based.</w:t>
      </w:r>
    </w:p>
    <w:p w14:paraId="52FABC3A" w14:textId="77777777" w:rsidR="00674542" w:rsidRPr="00674542" w:rsidRDefault="00674542">
      <w:pPr>
        <w:spacing w:after="80"/>
        <w:rPr>
          <w:sz w:val="24"/>
          <w:szCs w:val="28"/>
        </w:rPr>
      </w:pPr>
    </w:p>
    <w:p w14:paraId="5D94EE5B" w14:textId="77777777" w:rsidR="000D3389" w:rsidRPr="00674542" w:rsidRDefault="00000000">
      <w:pPr>
        <w:rPr>
          <w:sz w:val="24"/>
          <w:szCs w:val="28"/>
        </w:rPr>
      </w:pPr>
      <w:r w:rsidRPr="00674542">
        <w:rPr>
          <w:b/>
          <w:sz w:val="32"/>
          <w:szCs w:val="28"/>
        </w:rPr>
        <w:t>1.4 PEAS</w:t>
      </w:r>
    </w:p>
    <w:p w14:paraId="35890482" w14:textId="77777777" w:rsidR="000D3389" w:rsidRPr="00674542" w:rsidRDefault="00000000">
      <w:pPr>
        <w:spacing w:after="80"/>
        <w:rPr>
          <w:sz w:val="24"/>
          <w:szCs w:val="28"/>
        </w:rPr>
      </w:pPr>
      <w:r w:rsidRPr="00674542">
        <w:rPr>
          <w:sz w:val="24"/>
          <w:szCs w:val="28"/>
        </w:rPr>
        <w:t>PEAS is used to describe the task environment of an intelligent agent. It tells us what the agent needs to achieve, where it works, what actions it can perform and what information it receives.</w:t>
      </w:r>
    </w:p>
    <w:p w14:paraId="647EB4D5" w14:textId="77777777" w:rsidR="000D3389" w:rsidRPr="00674542" w:rsidRDefault="00000000">
      <w:pPr>
        <w:pStyle w:val="ListBullet"/>
        <w:rPr>
          <w:sz w:val="24"/>
          <w:szCs w:val="28"/>
        </w:rPr>
      </w:pPr>
      <w:r w:rsidRPr="00674542">
        <w:rPr>
          <w:sz w:val="24"/>
          <w:szCs w:val="28"/>
        </w:rPr>
        <w:t>P – Performance Measure</w:t>
      </w:r>
    </w:p>
    <w:p w14:paraId="6BEC45C3" w14:textId="77777777" w:rsidR="000D3389" w:rsidRPr="00674542" w:rsidRDefault="00000000">
      <w:pPr>
        <w:pStyle w:val="ListBullet"/>
        <w:rPr>
          <w:sz w:val="24"/>
          <w:szCs w:val="28"/>
        </w:rPr>
      </w:pPr>
      <w:r w:rsidRPr="00674542">
        <w:rPr>
          <w:sz w:val="24"/>
          <w:szCs w:val="28"/>
        </w:rPr>
        <w:t>E – Environment</w:t>
      </w:r>
    </w:p>
    <w:p w14:paraId="623D49BE" w14:textId="77777777" w:rsidR="000D3389" w:rsidRPr="00674542" w:rsidRDefault="00000000">
      <w:pPr>
        <w:pStyle w:val="ListBullet"/>
        <w:rPr>
          <w:sz w:val="24"/>
          <w:szCs w:val="28"/>
        </w:rPr>
      </w:pPr>
      <w:r w:rsidRPr="00674542">
        <w:rPr>
          <w:sz w:val="24"/>
          <w:szCs w:val="28"/>
        </w:rPr>
        <w:t>A – Actuators</w:t>
      </w:r>
    </w:p>
    <w:p w14:paraId="6442DA42" w14:textId="77777777" w:rsidR="000D3389" w:rsidRPr="00674542" w:rsidRDefault="00000000">
      <w:pPr>
        <w:pStyle w:val="ListBullet"/>
        <w:rPr>
          <w:sz w:val="24"/>
          <w:szCs w:val="28"/>
        </w:rPr>
      </w:pPr>
      <w:r w:rsidRPr="00674542">
        <w:rPr>
          <w:sz w:val="24"/>
          <w:szCs w:val="28"/>
        </w:rPr>
        <w:t>S – Sensors</w:t>
      </w:r>
    </w:p>
    <w:p w14:paraId="7044E86E" w14:textId="77777777" w:rsidR="00674542" w:rsidRDefault="00674542">
      <w:pPr>
        <w:rPr>
          <w:b/>
          <w:sz w:val="36"/>
          <w:szCs w:val="28"/>
        </w:rPr>
      </w:pPr>
    </w:p>
    <w:p w14:paraId="6E044582" w14:textId="77777777" w:rsidR="00674542" w:rsidRDefault="00674542">
      <w:pPr>
        <w:rPr>
          <w:b/>
          <w:sz w:val="36"/>
          <w:szCs w:val="28"/>
        </w:rPr>
      </w:pPr>
    </w:p>
    <w:p w14:paraId="4A3817FD" w14:textId="77777777" w:rsidR="00674542" w:rsidRDefault="00674542">
      <w:pPr>
        <w:rPr>
          <w:b/>
          <w:sz w:val="36"/>
          <w:szCs w:val="28"/>
        </w:rPr>
      </w:pPr>
    </w:p>
    <w:p w14:paraId="73BC06D1" w14:textId="34EB841D" w:rsidR="000D3389" w:rsidRPr="00674542" w:rsidRDefault="00000000">
      <w:pPr>
        <w:rPr>
          <w:sz w:val="24"/>
          <w:szCs w:val="28"/>
        </w:rPr>
      </w:pPr>
      <w:r w:rsidRPr="00674542">
        <w:rPr>
          <w:b/>
          <w:sz w:val="36"/>
          <w:szCs w:val="28"/>
        </w:rPr>
        <w:t>2. APPLICATIONS SELECTED</w:t>
      </w:r>
    </w:p>
    <w:p w14:paraId="0F5E6EE6" w14:textId="77777777" w:rsidR="000D3389" w:rsidRPr="00674542" w:rsidRDefault="00000000">
      <w:pPr>
        <w:rPr>
          <w:sz w:val="24"/>
          <w:szCs w:val="28"/>
        </w:rPr>
      </w:pPr>
      <w:r w:rsidRPr="00674542">
        <w:rPr>
          <w:b/>
          <w:sz w:val="32"/>
          <w:szCs w:val="28"/>
        </w:rPr>
        <w:t>2.1 AI-Based Autonomous Car</w:t>
      </w:r>
    </w:p>
    <w:p w14:paraId="34D1217B" w14:textId="77777777" w:rsidR="000D3389" w:rsidRPr="00674542" w:rsidRDefault="00000000">
      <w:pPr>
        <w:rPr>
          <w:sz w:val="24"/>
          <w:szCs w:val="28"/>
        </w:rPr>
      </w:pPr>
      <w:r w:rsidRPr="00674542">
        <w:rPr>
          <w:b/>
          <w:sz w:val="32"/>
          <w:szCs w:val="28"/>
        </w:rPr>
        <w:t>How it works:</w:t>
      </w:r>
    </w:p>
    <w:p w14:paraId="55FE40CD" w14:textId="77777777" w:rsidR="000D3389" w:rsidRPr="00674542" w:rsidRDefault="00000000">
      <w:pPr>
        <w:spacing w:after="80"/>
        <w:rPr>
          <w:sz w:val="24"/>
          <w:szCs w:val="28"/>
        </w:rPr>
      </w:pPr>
      <w:r w:rsidRPr="00674542">
        <w:rPr>
          <w:sz w:val="24"/>
          <w:szCs w:val="28"/>
        </w:rPr>
        <w:t>An AI-Based Autonomous Car uses information from its surroundings to understand the road and make driving decisions. Sensors such as cameras, radar, LiDAR and GPS provide information about lanes, vehicles, pedestrians, traffic signals and obstacles. The AI system processes this information and controls the vehicle to move safely toward its destination.</w:t>
      </w:r>
    </w:p>
    <w:p w14:paraId="1608DF80" w14:textId="77777777" w:rsidR="000D3389" w:rsidRPr="00674542" w:rsidRDefault="00000000">
      <w:pPr>
        <w:spacing w:after="80"/>
        <w:rPr>
          <w:sz w:val="24"/>
          <w:szCs w:val="28"/>
        </w:rPr>
      </w:pPr>
      <w:r w:rsidRPr="00674542">
        <w:rPr>
          <w:sz w:val="24"/>
          <w:szCs w:val="28"/>
        </w:rPr>
        <w:t>The behaviour of the autonomous car can change depending on the conditions of the environment.</w:t>
      </w:r>
    </w:p>
    <w:p w14:paraId="6D7301F8" w14:textId="77777777" w:rsidR="000D3389" w:rsidRPr="00674542" w:rsidRDefault="00000000">
      <w:pPr>
        <w:spacing w:after="80"/>
        <w:rPr>
          <w:sz w:val="24"/>
          <w:szCs w:val="28"/>
        </w:rPr>
      </w:pPr>
      <w:r w:rsidRPr="00674542">
        <w:rPr>
          <w:sz w:val="24"/>
          <w:szCs w:val="28"/>
        </w:rPr>
        <w:t>The Five types of intelligent agents:</w:t>
      </w:r>
    </w:p>
    <w:p w14:paraId="701F8A71" w14:textId="77777777" w:rsidR="000D3389" w:rsidRPr="00674542" w:rsidRDefault="00000000">
      <w:pPr>
        <w:pStyle w:val="ListBullet"/>
        <w:rPr>
          <w:sz w:val="24"/>
          <w:szCs w:val="28"/>
        </w:rPr>
      </w:pPr>
      <w:r w:rsidRPr="00674542">
        <w:rPr>
          <w:sz w:val="24"/>
          <w:szCs w:val="28"/>
        </w:rPr>
        <w:t>Simple Reflex Agent</w:t>
      </w:r>
    </w:p>
    <w:p w14:paraId="050EFAEE" w14:textId="77777777" w:rsidR="000D3389" w:rsidRPr="00674542" w:rsidRDefault="00000000">
      <w:pPr>
        <w:pStyle w:val="ListBullet"/>
        <w:rPr>
          <w:sz w:val="24"/>
          <w:szCs w:val="28"/>
        </w:rPr>
      </w:pPr>
      <w:r w:rsidRPr="00674542">
        <w:rPr>
          <w:sz w:val="24"/>
          <w:szCs w:val="28"/>
        </w:rPr>
        <w:t>State-Based Agent</w:t>
      </w:r>
    </w:p>
    <w:p w14:paraId="2ABD22E7" w14:textId="77777777" w:rsidR="000D3389" w:rsidRPr="00674542" w:rsidRDefault="00000000">
      <w:pPr>
        <w:pStyle w:val="ListBullet"/>
        <w:rPr>
          <w:sz w:val="24"/>
          <w:szCs w:val="28"/>
        </w:rPr>
      </w:pPr>
      <w:r w:rsidRPr="00674542">
        <w:rPr>
          <w:sz w:val="24"/>
          <w:szCs w:val="28"/>
        </w:rPr>
        <w:t>Goal-Based Agent</w:t>
      </w:r>
    </w:p>
    <w:p w14:paraId="34F0B25D" w14:textId="77777777" w:rsidR="000D3389" w:rsidRPr="00674542" w:rsidRDefault="00000000">
      <w:pPr>
        <w:pStyle w:val="ListBullet"/>
        <w:rPr>
          <w:sz w:val="24"/>
          <w:szCs w:val="28"/>
        </w:rPr>
      </w:pPr>
      <w:r w:rsidRPr="00674542">
        <w:rPr>
          <w:sz w:val="24"/>
          <w:szCs w:val="28"/>
        </w:rPr>
        <w:t>Utility-Based Agent</w:t>
      </w:r>
    </w:p>
    <w:p w14:paraId="10F76757" w14:textId="77777777" w:rsidR="000D3389" w:rsidRPr="00674542" w:rsidRDefault="00000000">
      <w:pPr>
        <w:pStyle w:val="ListBullet"/>
        <w:rPr>
          <w:sz w:val="24"/>
          <w:szCs w:val="28"/>
        </w:rPr>
      </w:pPr>
      <w:r w:rsidRPr="00674542">
        <w:rPr>
          <w:sz w:val="24"/>
          <w:szCs w:val="28"/>
        </w:rPr>
        <w:t>Learning Agent</w:t>
      </w:r>
    </w:p>
    <w:p w14:paraId="7E442801" w14:textId="77777777" w:rsidR="000D3389" w:rsidRPr="00674542" w:rsidRDefault="00000000">
      <w:pPr>
        <w:spacing w:after="80"/>
        <w:rPr>
          <w:sz w:val="24"/>
          <w:szCs w:val="28"/>
        </w:rPr>
      </w:pPr>
      <w:r w:rsidRPr="00674542">
        <w:rPr>
          <w:sz w:val="24"/>
          <w:szCs w:val="28"/>
        </w:rPr>
        <w:t>Chosen Environments:</w:t>
      </w:r>
    </w:p>
    <w:p w14:paraId="17BF9F6F" w14:textId="77777777" w:rsidR="000D3389" w:rsidRPr="00674542" w:rsidRDefault="00000000">
      <w:pPr>
        <w:pStyle w:val="ListBullet"/>
        <w:rPr>
          <w:sz w:val="24"/>
          <w:szCs w:val="28"/>
        </w:rPr>
      </w:pPr>
      <w:r w:rsidRPr="00674542">
        <w:rPr>
          <w:sz w:val="24"/>
          <w:szCs w:val="28"/>
        </w:rPr>
        <w:t>City/Urban Road</w:t>
      </w:r>
    </w:p>
    <w:p w14:paraId="2D541C8C" w14:textId="77777777" w:rsidR="000D3389" w:rsidRPr="00674542" w:rsidRDefault="00000000">
      <w:pPr>
        <w:pStyle w:val="ListBullet"/>
        <w:rPr>
          <w:sz w:val="24"/>
          <w:szCs w:val="28"/>
        </w:rPr>
      </w:pPr>
      <w:r w:rsidRPr="00674542">
        <w:rPr>
          <w:sz w:val="24"/>
          <w:szCs w:val="28"/>
        </w:rPr>
        <w:t>Highway</w:t>
      </w:r>
    </w:p>
    <w:p w14:paraId="0ED7FBAE" w14:textId="77777777" w:rsidR="000D3389" w:rsidRPr="00674542" w:rsidRDefault="00000000">
      <w:pPr>
        <w:pStyle w:val="ListBullet"/>
        <w:rPr>
          <w:sz w:val="24"/>
          <w:szCs w:val="28"/>
        </w:rPr>
      </w:pPr>
      <w:r w:rsidRPr="00674542">
        <w:rPr>
          <w:sz w:val="24"/>
          <w:szCs w:val="28"/>
        </w:rPr>
        <w:t>Rainy or Foggy Condition</w:t>
      </w:r>
    </w:p>
    <w:p w14:paraId="0EDF0D5E" w14:textId="77777777" w:rsidR="000D3389" w:rsidRPr="00674542" w:rsidRDefault="00000000">
      <w:pPr>
        <w:pStyle w:val="ListBullet"/>
        <w:rPr>
          <w:sz w:val="24"/>
          <w:szCs w:val="28"/>
        </w:rPr>
      </w:pPr>
      <w:r w:rsidRPr="00674542">
        <w:rPr>
          <w:sz w:val="24"/>
          <w:szCs w:val="28"/>
        </w:rPr>
        <w:t>Night-Time Driving</w:t>
      </w:r>
    </w:p>
    <w:p w14:paraId="1E1089BF" w14:textId="77777777" w:rsidR="000D3389" w:rsidRPr="00674542" w:rsidRDefault="00000000">
      <w:pPr>
        <w:pStyle w:val="ListBullet"/>
        <w:rPr>
          <w:sz w:val="24"/>
          <w:szCs w:val="28"/>
        </w:rPr>
      </w:pPr>
      <w:r w:rsidRPr="00674542">
        <w:rPr>
          <w:sz w:val="24"/>
          <w:szCs w:val="28"/>
        </w:rPr>
        <w:t>Heavy Traffic and Pedestrian Area</w:t>
      </w:r>
    </w:p>
    <w:p w14:paraId="7B811982" w14:textId="77777777" w:rsidR="000D3389" w:rsidRPr="00674542" w:rsidRDefault="00000000">
      <w:pPr>
        <w:spacing w:after="80"/>
        <w:rPr>
          <w:sz w:val="24"/>
          <w:szCs w:val="28"/>
        </w:rPr>
      </w:pPr>
      <w:r w:rsidRPr="00674542">
        <w:rPr>
          <w:sz w:val="24"/>
          <w:szCs w:val="28"/>
        </w:rPr>
        <w:t>Therefore, the total number of possible combinations from 5 environments and 5 agents is 25 combinations.</w:t>
      </w:r>
    </w:p>
    <w:p w14:paraId="22BC881D" w14:textId="77777777" w:rsidR="000D3389" w:rsidRPr="00674542" w:rsidRDefault="00000000">
      <w:pPr>
        <w:spacing w:after="80"/>
        <w:rPr>
          <w:sz w:val="24"/>
          <w:szCs w:val="28"/>
        </w:rPr>
      </w:pPr>
      <w:r w:rsidRPr="00674542">
        <w:rPr>
          <w:sz w:val="24"/>
          <w:szCs w:val="28"/>
        </w:rPr>
        <w:t>Analysis of 10 AI-Based Autonomous Car Combinations:</w:t>
      </w:r>
    </w:p>
    <w:tbl>
      <w:tblPr>
        <w:tblStyle w:val="TableGrid"/>
        <w:tblW w:w="0" w:type="auto"/>
        <w:jc w:val="center"/>
        <w:tblLook w:val="04A0" w:firstRow="1" w:lastRow="0" w:firstColumn="1" w:lastColumn="0" w:noHBand="0" w:noVBand="1"/>
      </w:tblPr>
      <w:tblGrid>
        <w:gridCol w:w="1498"/>
        <w:gridCol w:w="1500"/>
        <w:gridCol w:w="1501"/>
        <w:gridCol w:w="1501"/>
        <w:gridCol w:w="1501"/>
        <w:gridCol w:w="1501"/>
        <w:gridCol w:w="1500"/>
      </w:tblGrid>
      <w:tr w:rsidR="000D3389" w:rsidRPr="00674542" w14:paraId="5874C60B" w14:textId="77777777">
        <w:trPr>
          <w:jc w:val="center"/>
        </w:trPr>
        <w:tc>
          <w:tcPr>
            <w:tcW w:w="1502" w:type="dxa"/>
            <w:vAlign w:val="center"/>
          </w:tcPr>
          <w:p w14:paraId="35BE8BFD" w14:textId="77777777" w:rsidR="000D3389" w:rsidRPr="00674542" w:rsidRDefault="00000000">
            <w:pPr>
              <w:rPr>
                <w:sz w:val="24"/>
                <w:szCs w:val="28"/>
              </w:rPr>
            </w:pPr>
            <w:r w:rsidRPr="00674542">
              <w:rPr>
                <w:sz w:val="20"/>
                <w:szCs w:val="28"/>
              </w:rPr>
              <w:t>Sr.</w:t>
            </w:r>
            <w:r w:rsidRPr="00674542">
              <w:rPr>
                <w:sz w:val="20"/>
                <w:szCs w:val="28"/>
              </w:rPr>
              <w:br/>
              <w:t>No.</w:t>
            </w:r>
          </w:p>
        </w:tc>
        <w:tc>
          <w:tcPr>
            <w:tcW w:w="1502" w:type="dxa"/>
            <w:vAlign w:val="center"/>
          </w:tcPr>
          <w:p w14:paraId="6A0D3F60" w14:textId="77777777" w:rsidR="000D3389" w:rsidRPr="00674542" w:rsidRDefault="00000000">
            <w:pPr>
              <w:rPr>
                <w:sz w:val="24"/>
                <w:szCs w:val="28"/>
              </w:rPr>
            </w:pPr>
            <w:r w:rsidRPr="00674542">
              <w:rPr>
                <w:sz w:val="20"/>
                <w:szCs w:val="28"/>
              </w:rPr>
              <w:t>Agent</w:t>
            </w:r>
          </w:p>
        </w:tc>
        <w:tc>
          <w:tcPr>
            <w:tcW w:w="1502" w:type="dxa"/>
            <w:vAlign w:val="center"/>
          </w:tcPr>
          <w:p w14:paraId="1945373F" w14:textId="77777777" w:rsidR="000D3389" w:rsidRPr="00674542" w:rsidRDefault="00000000">
            <w:pPr>
              <w:rPr>
                <w:sz w:val="24"/>
                <w:szCs w:val="28"/>
              </w:rPr>
            </w:pPr>
            <w:r w:rsidRPr="00674542">
              <w:rPr>
                <w:sz w:val="20"/>
                <w:szCs w:val="28"/>
              </w:rPr>
              <w:t>Environment</w:t>
            </w:r>
          </w:p>
        </w:tc>
        <w:tc>
          <w:tcPr>
            <w:tcW w:w="1502" w:type="dxa"/>
            <w:vAlign w:val="center"/>
          </w:tcPr>
          <w:p w14:paraId="0F65188C" w14:textId="77777777" w:rsidR="000D3389" w:rsidRPr="00674542" w:rsidRDefault="00000000">
            <w:pPr>
              <w:rPr>
                <w:sz w:val="24"/>
                <w:szCs w:val="28"/>
              </w:rPr>
            </w:pPr>
            <w:r w:rsidRPr="00674542">
              <w:rPr>
                <w:sz w:val="20"/>
                <w:szCs w:val="28"/>
              </w:rPr>
              <w:t>P – Performance Measure</w:t>
            </w:r>
          </w:p>
        </w:tc>
        <w:tc>
          <w:tcPr>
            <w:tcW w:w="1502" w:type="dxa"/>
            <w:vAlign w:val="center"/>
          </w:tcPr>
          <w:p w14:paraId="346B703A" w14:textId="77777777" w:rsidR="000D3389" w:rsidRPr="00674542" w:rsidRDefault="00000000">
            <w:pPr>
              <w:rPr>
                <w:sz w:val="24"/>
                <w:szCs w:val="28"/>
              </w:rPr>
            </w:pPr>
            <w:r w:rsidRPr="00674542">
              <w:rPr>
                <w:sz w:val="20"/>
                <w:szCs w:val="28"/>
              </w:rPr>
              <w:t>E – Environment</w:t>
            </w:r>
          </w:p>
        </w:tc>
        <w:tc>
          <w:tcPr>
            <w:tcW w:w="1502" w:type="dxa"/>
            <w:vAlign w:val="center"/>
          </w:tcPr>
          <w:p w14:paraId="18BD31D9" w14:textId="77777777" w:rsidR="000D3389" w:rsidRPr="00674542" w:rsidRDefault="00000000">
            <w:pPr>
              <w:rPr>
                <w:sz w:val="24"/>
                <w:szCs w:val="28"/>
              </w:rPr>
            </w:pPr>
            <w:r w:rsidRPr="00674542">
              <w:rPr>
                <w:sz w:val="20"/>
                <w:szCs w:val="28"/>
              </w:rPr>
              <w:t>A – Actuators</w:t>
            </w:r>
          </w:p>
        </w:tc>
        <w:tc>
          <w:tcPr>
            <w:tcW w:w="1502" w:type="dxa"/>
            <w:vAlign w:val="center"/>
          </w:tcPr>
          <w:p w14:paraId="2D2DFDF7" w14:textId="77777777" w:rsidR="000D3389" w:rsidRPr="00674542" w:rsidRDefault="00000000">
            <w:pPr>
              <w:rPr>
                <w:sz w:val="24"/>
                <w:szCs w:val="28"/>
              </w:rPr>
            </w:pPr>
            <w:r w:rsidRPr="00674542">
              <w:rPr>
                <w:sz w:val="20"/>
                <w:szCs w:val="28"/>
              </w:rPr>
              <w:t>S – Sensors</w:t>
            </w:r>
          </w:p>
        </w:tc>
      </w:tr>
      <w:tr w:rsidR="000D3389" w:rsidRPr="00674542" w14:paraId="29DF6508" w14:textId="77777777" w:rsidTr="00674542">
        <w:trPr>
          <w:trHeight w:val="2015"/>
          <w:jc w:val="center"/>
        </w:trPr>
        <w:tc>
          <w:tcPr>
            <w:tcW w:w="1502" w:type="dxa"/>
            <w:vAlign w:val="center"/>
          </w:tcPr>
          <w:p w14:paraId="12DE819F" w14:textId="77777777" w:rsidR="000D3389" w:rsidRPr="00674542" w:rsidRDefault="00000000">
            <w:pPr>
              <w:rPr>
                <w:sz w:val="24"/>
                <w:szCs w:val="28"/>
              </w:rPr>
            </w:pPr>
            <w:r w:rsidRPr="00674542">
              <w:rPr>
                <w:sz w:val="20"/>
                <w:szCs w:val="28"/>
              </w:rPr>
              <w:t>1</w:t>
            </w:r>
          </w:p>
        </w:tc>
        <w:tc>
          <w:tcPr>
            <w:tcW w:w="1502" w:type="dxa"/>
            <w:vAlign w:val="center"/>
          </w:tcPr>
          <w:p w14:paraId="7D1F5A45" w14:textId="77777777" w:rsidR="000D3389" w:rsidRPr="00674542" w:rsidRDefault="00000000">
            <w:pPr>
              <w:rPr>
                <w:sz w:val="24"/>
                <w:szCs w:val="28"/>
              </w:rPr>
            </w:pPr>
            <w:r w:rsidRPr="00674542">
              <w:rPr>
                <w:sz w:val="20"/>
                <w:szCs w:val="28"/>
              </w:rPr>
              <w:t>Simple Reflex</w:t>
            </w:r>
          </w:p>
        </w:tc>
        <w:tc>
          <w:tcPr>
            <w:tcW w:w="1502" w:type="dxa"/>
            <w:vAlign w:val="center"/>
          </w:tcPr>
          <w:p w14:paraId="36D6FB09" w14:textId="77777777" w:rsidR="000D3389" w:rsidRPr="00674542" w:rsidRDefault="00000000">
            <w:pPr>
              <w:rPr>
                <w:sz w:val="24"/>
                <w:szCs w:val="28"/>
              </w:rPr>
            </w:pPr>
            <w:r w:rsidRPr="00674542">
              <w:rPr>
                <w:sz w:val="20"/>
                <w:szCs w:val="28"/>
              </w:rPr>
              <w:t>City Road</w:t>
            </w:r>
          </w:p>
        </w:tc>
        <w:tc>
          <w:tcPr>
            <w:tcW w:w="1502" w:type="dxa"/>
            <w:vAlign w:val="center"/>
          </w:tcPr>
          <w:p w14:paraId="70694662" w14:textId="14EAD105" w:rsidR="000D3389" w:rsidRPr="00674542" w:rsidRDefault="00000000">
            <w:pPr>
              <w:rPr>
                <w:sz w:val="24"/>
                <w:szCs w:val="28"/>
              </w:rPr>
            </w:pPr>
            <w:r w:rsidRPr="00674542">
              <w:rPr>
                <w:sz w:val="20"/>
                <w:szCs w:val="28"/>
              </w:rPr>
              <w:t>1] Avoid collision</w:t>
            </w:r>
            <w:r w:rsidRPr="00674542">
              <w:rPr>
                <w:sz w:val="20"/>
                <w:szCs w:val="28"/>
              </w:rPr>
              <w:br/>
              <w:t>2] Follow traffic signals</w:t>
            </w:r>
            <w:r w:rsidRPr="00674542">
              <w:rPr>
                <w:sz w:val="20"/>
                <w:szCs w:val="28"/>
              </w:rPr>
              <w:br/>
            </w:r>
          </w:p>
        </w:tc>
        <w:tc>
          <w:tcPr>
            <w:tcW w:w="1502" w:type="dxa"/>
            <w:vAlign w:val="center"/>
          </w:tcPr>
          <w:p w14:paraId="11BE0DB3" w14:textId="77777777" w:rsidR="000D3389" w:rsidRPr="00674542" w:rsidRDefault="00000000">
            <w:pPr>
              <w:rPr>
                <w:sz w:val="24"/>
                <w:szCs w:val="28"/>
              </w:rPr>
            </w:pPr>
            <w:r w:rsidRPr="00674542">
              <w:rPr>
                <w:sz w:val="20"/>
                <w:szCs w:val="28"/>
              </w:rPr>
              <w:t>Urban roads, vehicles, pedestrians and traffic signals</w:t>
            </w:r>
          </w:p>
        </w:tc>
        <w:tc>
          <w:tcPr>
            <w:tcW w:w="1502" w:type="dxa"/>
            <w:vAlign w:val="center"/>
          </w:tcPr>
          <w:p w14:paraId="43203550" w14:textId="77777777" w:rsidR="000D3389" w:rsidRPr="00674542" w:rsidRDefault="00000000">
            <w:pPr>
              <w:rPr>
                <w:sz w:val="24"/>
                <w:szCs w:val="28"/>
              </w:rPr>
            </w:pPr>
            <w:r w:rsidRPr="00674542">
              <w:rPr>
                <w:sz w:val="20"/>
                <w:szCs w:val="28"/>
              </w:rPr>
              <w:t>Brakes, steering, accelerator, indicators</w:t>
            </w:r>
          </w:p>
        </w:tc>
        <w:tc>
          <w:tcPr>
            <w:tcW w:w="1502" w:type="dxa"/>
            <w:vAlign w:val="center"/>
          </w:tcPr>
          <w:p w14:paraId="45AA1B20" w14:textId="6BD00FD6" w:rsidR="00674542" w:rsidRPr="00674542" w:rsidRDefault="00000000">
            <w:pPr>
              <w:rPr>
                <w:sz w:val="20"/>
                <w:szCs w:val="28"/>
              </w:rPr>
            </w:pPr>
            <w:r w:rsidRPr="00674542">
              <w:rPr>
                <w:sz w:val="20"/>
                <w:szCs w:val="28"/>
              </w:rPr>
              <w:t>Camera, proximity sensors, speed sensors</w:t>
            </w:r>
          </w:p>
        </w:tc>
      </w:tr>
      <w:tr w:rsidR="000D3389" w:rsidRPr="00674542" w14:paraId="61DBC3D1" w14:textId="77777777">
        <w:trPr>
          <w:jc w:val="center"/>
        </w:trPr>
        <w:tc>
          <w:tcPr>
            <w:tcW w:w="1502" w:type="dxa"/>
            <w:vAlign w:val="center"/>
          </w:tcPr>
          <w:p w14:paraId="7A33A58A" w14:textId="564F37A5" w:rsidR="000D3389" w:rsidRPr="00674542" w:rsidRDefault="00000000">
            <w:pPr>
              <w:rPr>
                <w:sz w:val="24"/>
                <w:szCs w:val="28"/>
              </w:rPr>
            </w:pPr>
            <w:r w:rsidRPr="00674542">
              <w:rPr>
                <w:sz w:val="20"/>
                <w:szCs w:val="28"/>
              </w:rPr>
              <w:lastRenderedPageBreak/>
              <w:t>2</w:t>
            </w:r>
          </w:p>
        </w:tc>
        <w:tc>
          <w:tcPr>
            <w:tcW w:w="1502" w:type="dxa"/>
            <w:vAlign w:val="center"/>
          </w:tcPr>
          <w:p w14:paraId="2A62A3D5" w14:textId="77777777" w:rsidR="000D3389" w:rsidRPr="00674542" w:rsidRDefault="00000000">
            <w:pPr>
              <w:rPr>
                <w:sz w:val="24"/>
                <w:szCs w:val="28"/>
              </w:rPr>
            </w:pPr>
            <w:r w:rsidRPr="00674542">
              <w:rPr>
                <w:sz w:val="20"/>
                <w:szCs w:val="28"/>
              </w:rPr>
              <w:t>Simple Reflex</w:t>
            </w:r>
          </w:p>
        </w:tc>
        <w:tc>
          <w:tcPr>
            <w:tcW w:w="1502" w:type="dxa"/>
            <w:vAlign w:val="center"/>
          </w:tcPr>
          <w:p w14:paraId="2533F03B" w14:textId="77777777" w:rsidR="000D3389" w:rsidRPr="00674542" w:rsidRDefault="00000000">
            <w:pPr>
              <w:rPr>
                <w:sz w:val="24"/>
                <w:szCs w:val="28"/>
              </w:rPr>
            </w:pPr>
            <w:r w:rsidRPr="00674542">
              <w:rPr>
                <w:sz w:val="20"/>
                <w:szCs w:val="28"/>
              </w:rPr>
              <w:t>Heavy Traffic</w:t>
            </w:r>
          </w:p>
        </w:tc>
        <w:tc>
          <w:tcPr>
            <w:tcW w:w="1502" w:type="dxa"/>
            <w:vAlign w:val="center"/>
          </w:tcPr>
          <w:p w14:paraId="5493D6B5" w14:textId="1EB9FA9E" w:rsidR="000D3389" w:rsidRPr="00674542" w:rsidRDefault="00000000">
            <w:pPr>
              <w:rPr>
                <w:sz w:val="24"/>
                <w:szCs w:val="28"/>
              </w:rPr>
            </w:pPr>
            <w:r w:rsidRPr="00674542">
              <w:rPr>
                <w:sz w:val="20"/>
                <w:szCs w:val="28"/>
              </w:rPr>
              <w:t>1] Maintain safe distance</w:t>
            </w:r>
            <w:r w:rsidRPr="00674542">
              <w:rPr>
                <w:sz w:val="20"/>
                <w:szCs w:val="28"/>
              </w:rPr>
              <w:br/>
              <w:t>2] Avoid sudden collision</w:t>
            </w:r>
            <w:r w:rsidRPr="00674542">
              <w:rPr>
                <w:sz w:val="20"/>
                <w:szCs w:val="28"/>
              </w:rPr>
              <w:br/>
            </w:r>
          </w:p>
        </w:tc>
        <w:tc>
          <w:tcPr>
            <w:tcW w:w="1502" w:type="dxa"/>
            <w:vAlign w:val="center"/>
          </w:tcPr>
          <w:p w14:paraId="46A0BE56" w14:textId="77777777" w:rsidR="000D3389" w:rsidRPr="00674542" w:rsidRDefault="00000000">
            <w:pPr>
              <w:rPr>
                <w:sz w:val="24"/>
                <w:szCs w:val="28"/>
              </w:rPr>
            </w:pPr>
            <w:r w:rsidRPr="00674542">
              <w:rPr>
                <w:sz w:val="20"/>
                <w:szCs w:val="28"/>
              </w:rPr>
              <w:t>Congested roads with slow-moving vehicles and pedestrians</w:t>
            </w:r>
          </w:p>
        </w:tc>
        <w:tc>
          <w:tcPr>
            <w:tcW w:w="1502" w:type="dxa"/>
            <w:vAlign w:val="center"/>
          </w:tcPr>
          <w:p w14:paraId="1FB2C841" w14:textId="77777777" w:rsidR="000D3389" w:rsidRPr="00674542" w:rsidRDefault="00000000">
            <w:pPr>
              <w:rPr>
                <w:sz w:val="24"/>
                <w:szCs w:val="28"/>
              </w:rPr>
            </w:pPr>
            <w:r w:rsidRPr="00674542">
              <w:rPr>
                <w:sz w:val="20"/>
                <w:szCs w:val="28"/>
              </w:rPr>
              <w:t>Brakes, steering, accelerator</w:t>
            </w:r>
          </w:p>
        </w:tc>
        <w:tc>
          <w:tcPr>
            <w:tcW w:w="1502" w:type="dxa"/>
            <w:vAlign w:val="center"/>
          </w:tcPr>
          <w:p w14:paraId="28B92561" w14:textId="77777777" w:rsidR="000D3389" w:rsidRPr="00674542" w:rsidRDefault="00000000">
            <w:pPr>
              <w:rPr>
                <w:sz w:val="24"/>
                <w:szCs w:val="28"/>
              </w:rPr>
            </w:pPr>
            <w:r w:rsidRPr="00674542">
              <w:rPr>
                <w:sz w:val="20"/>
                <w:szCs w:val="28"/>
              </w:rPr>
              <w:t>Camera, radar, proximity sensors</w:t>
            </w:r>
          </w:p>
        </w:tc>
      </w:tr>
      <w:tr w:rsidR="000D3389" w:rsidRPr="00674542" w14:paraId="7B09DB47" w14:textId="77777777">
        <w:trPr>
          <w:jc w:val="center"/>
        </w:trPr>
        <w:tc>
          <w:tcPr>
            <w:tcW w:w="1502" w:type="dxa"/>
            <w:vAlign w:val="center"/>
          </w:tcPr>
          <w:p w14:paraId="46F41100" w14:textId="77777777" w:rsidR="000D3389" w:rsidRPr="00674542" w:rsidRDefault="00000000">
            <w:pPr>
              <w:rPr>
                <w:sz w:val="24"/>
                <w:szCs w:val="28"/>
              </w:rPr>
            </w:pPr>
            <w:r w:rsidRPr="00674542">
              <w:rPr>
                <w:sz w:val="20"/>
                <w:szCs w:val="28"/>
              </w:rPr>
              <w:t>3</w:t>
            </w:r>
          </w:p>
        </w:tc>
        <w:tc>
          <w:tcPr>
            <w:tcW w:w="1502" w:type="dxa"/>
            <w:vAlign w:val="center"/>
          </w:tcPr>
          <w:p w14:paraId="1C3D124E" w14:textId="77777777" w:rsidR="000D3389" w:rsidRPr="00674542" w:rsidRDefault="00000000">
            <w:pPr>
              <w:rPr>
                <w:sz w:val="24"/>
                <w:szCs w:val="28"/>
              </w:rPr>
            </w:pPr>
            <w:r w:rsidRPr="00674542">
              <w:rPr>
                <w:sz w:val="20"/>
                <w:szCs w:val="28"/>
              </w:rPr>
              <w:t>State-Based</w:t>
            </w:r>
          </w:p>
        </w:tc>
        <w:tc>
          <w:tcPr>
            <w:tcW w:w="1502" w:type="dxa"/>
            <w:vAlign w:val="center"/>
          </w:tcPr>
          <w:p w14:paraId="6DF403FD" w14:textId="77777777" w:rsidR="000D3389" w:rsidRPr="00674542" w:rsidRDefault="00000000">
            <w:pPr>
              <w:rPr>
                <w:sz w:val="24"/>
                <w:szCs w:val="28"/>
              </w:rPr>
            </w:pPr>
            <w:r w:rsidRPr="00674542">
              <w:rPr>
                <w:sz w:val="20"/>
                <w:szCs w:val="28"/>
              </w:rPr>
              <w:t>Rainy/Foggy</w:t>
            </w:r>
          </w:p>
        </w:tc>
        <w:tc>
          <w:tcPr>
            <w:tcW w:w="1502" w:type="dxa"/>
            <w:vAlign w:val="center"/>
          </w:tcPr>
          <w:p w14:paraId="4549EFF4" w14:textId="5FD03C8A" w:rsidR="000D3389" w:rsidRPr="00674542" w:rsidRDefault="00000000">
            <w:pPr>
              <w:rPr>
                <w:sz w:val="24"/>
                <w:szCs w:val="28"/>
              </w:rPr>
            </w:pPr>
            <w:r w:rsidRPr="00674542">
              <w:rPr>
                <w:sz w:val="20"/>
                <w:szCs w:val="28"/>
              </w:rPr>
              <w:t>1] Maintain safe driving</w:t>
            </w:r>
            <w:r w:rsidRPr="00674542">
              <w:rPr>
                <w:sz w:val="20"/>
                <w:szCs w:val="28"/>
              </w:rPr>
              <w:br/>
              <w:t>2] Adjust to reduced visibility</w:t>
            </w:r>
            <w:r w:rsidRPr="00674542">
              <w:rPr>
                <w:sz w:val="20"/>
                <w:szCs w:val="28"/>
              </w:rPr>
              <w:br/>
            </w:r>
          </w:p>
        </w:tc>
        <w:tc>
          <w:tcPr>
            <w:tcW w:w="1502" w:type="dxa"/>
            <w:vAlign w:val="center"/>
          </w:tcPr>
          <w:p w14:paraId="408744F9" w14:textId="77777777" w:rsidR="000D3389" w:rsidRPr="00674542" w:rsidRDefault="00000000">
            <w:pPr>
              <w:rPr>
                <w:sz w:val="24"/>
                <w:szCs w:val="28"/>
              </w:rPr>
            </w:pPr>
            <w:r w:rsidRPr="00674542">
              <w:rPr>
                <w:sz w:val="20"/>
                <w:szCs w:val="28"/>
              </w:rPr>
              <w:t>Road with changing weather and reduced visibility</w:t>
            </w:r>
          </w:p>
        </w:tc>
        <w:tc>
          <w:tcPr>
            <w:tcW w:w="1502" w:type="dxa"/>
            <w:vAlign w:val="center"/>
          </w:tcPr>
          <w:p w14:paraId="206DDC6D" w14:textId="77777777" w:rsidR="000D3389" w:rsidRPr="00674542" w:rsidRDefault="00000000">
            <w:pPr>
              <w:rPr>
                <w:sz w:val="24"/>
                <w:szCs w:val="28"/>
              </w:rPr>
            </w:pPr>
            <w:r w:rsidRPr="00674542">
              <w:rPr>
                <w:sz w:val="20"/>
                <w:szCs w:val="28"/>
              </w:rPr>
              <w:t>Brakes, steering, wipers, lights</w:t>
            </w:r>
          </w:p>
        </w:tc>
        <w:tc>
          <w:tcPr>
            <w:tcW w:w="1502" w:type="dxa"/>
            <w:vAlign w:val="center"/>
          </w:tcPr>
          <w:p w14:paraId="31ADFE84" w14:textId="77777777" w:rsidR="000D3389" w:rsidRPr="00674542" w:rsidRDefault="00000000">
            <w:pPr>
              <w:rPr>
                <w:sz w:val="24"/>
                <w:szCs w:val="28"/>
              </w:rPr>
            </w:pPr>
            <w:r w:rsidRPr="00674542">
              <w:rPr>
                <w:sz w:val="20"/>
                <w:szCs w:val="28"/>
              </w:rPr>
              <w:t>Camera, radar, weather sensors, speed sensors</w:t>
            </w:r>
          </w:p>
        </w:tc>
      </w:tr>
      <w:tr w:rsidR="000D3389" w:rsidRPr="00674542" w14:paraId="6BE98AE1" w14:textId="77777777">
        <w:trPr>
          <w:jc w:val="center"/>
        </w:trPr>
        <w:tc>
          <w:tcPr>
            <w:tcW w:w="1502" w:type="dxa"/>
            <w:vAlign w:val="center"/>
          </w:tcPr>
          <w:p w14:paraId="442E1E04" w14:textId="77777777" w:rsidR="000D3389" w:rsidRPr="00674542" w:rsidRDefault="00000000">
            <w:pPr>
              <w:rPr>
                <w:sz w:val="24"/>
                <w:szCs w:val="28"/>
              </w:rPr>
            </w:pPr>
            <w:r w:rsidRPr="00674542">
              <w:rPr>
                <w:sz w:val="20"/>
                <w:szCs w:val="28"/>
              </w:rPr>
              <w:t>4</w:t>
            </w:r>
          </w:p>
        </w:tc>
        <w:tc>
          <w:tcPr>
            <w:tcW w:w="1502" w:type="dxa"/>
            <w:vAlign w:val="center"/>
          </w:tcPr>
          <w:p w14:paraId="38425698" w14:textId="77777777" w:rsidR="000D3389" w:rsidRPr="00674542" w:rsidRDefault="00000000">
            <w:pPr>
              <w:rPr>
                <w:sz w:val="24"/>
                <w:szCs w:val="28"/>
              </w:rPr>
            </w:pPr>
            <w:r w:rsidRPr="00674542">
              <w:rPr>
                <w:sz w:val="20"/>
                <w:szCs w:val="28"/>
              </w:rPr>
              <w:t>State-Based</w:t>
            </w:r>
          </w:p>
        </w:tc>
        <w:tc>
          <w:tcPr>
            <w:tcW w:w="1502" w:type="dxa"/>
            <w:vAlign w:val="center"/>
          </w:tcPr>
          <w:p w14:paraId="6400E892" w14:textId="77777777" w:rsidR="000D3389" w:rsidRPr="00674542" w:rsidRDefault="00000000">
            <w:pPr>
              <w:rPr>
                <w:sz w:val="24"/>
                <w:szCs w:val="28"/>
              </w:rPr>
            </w:pPr>
            <w:r w:rsidRPr="00674542">
              <w:rPr>
                <w:sz w:val="20"/>
                <w:szCs w:val="28"/>
              </w:rPr>
              <w:t>Night Driving</w:t>
            </w:r>
          </w:p>
        </w:tc>
        <w:tc>
          <w:tcPr>
            <w:tcW w:w="1502" w:type="dxa"/>
            <w:vAlign w:val="center"/>
          </w:tcPr>
          <w:p w14:paraId="11E723B3" w14:textId="52AF5C5D" w:rsidR="000D3389" w:rsidRPr="00674542" w:rsidRDefault="00000000">
            <w:pPr>
              <w:rPr>
                <w:sz w:val="24"/>
                <w:szCs w:val="28"/>
              </w:rPr>
            </w:pPr>
            <w:r w:rsidRPr="00674542">
              <w:rPr>
                <w:sz w:val="20"/>
                <w:szCs w:val="28"/>
              </w:rPr>
              <w:t>1] Safe navigation</w:t>
            </w:r>
            <w:r w:rsidRPr="00674542">
              <w:rPr>
                <w:sz w:val="20"/>
                <w:szCs w:val="28"/>
              </w:rPr>
              <w:br/>
              <w:t xml:space="preserve">2] </w:t>
            </w:r>
            <w:proofErr w:type="gramStart"/>
            <w:r w:rsidRPr="00674542">
              <w:rPr>
                <w:sz w:val="20"/>
                <w:szCs w:val="28"/>
              </w:rPr>
              <w:t>Maintain lane</w:t>
            </w:r>
            <w:proofErr w:type="gramEnd"/>
            <w:r w:rsidRPr="00674542">
              <w:rPr>
                <w:sz w:val="20"/>
                <w:szCs w:val="28"/>
              </w:rPr>
              <w:t xml:space="preserve"> position</w:t>
            </w:r>
            <w:r w:rsidRPr="00674542">
              <w:rPr>
                <w:sz w:val="20"/>
                <w:szCs w:val="28"/>
              </w:rPr>
              <w:br/>
            </w:r>
          </w:p>
        </w:tc>
        <w:tc>
          <w:tcPr>
            <w:tcW w:w="1502" w:type="dxa"/>
            <w:vAlign w:val="center"/>
          </w:tcPr>
          <w:p w14:paraId="6B514AC3" w14:textId="77777777" w:rsidR="000D3389" w:rsidRPr="00674542" w:rsidRDefault="00000000">
            <w:pPr>
              <w:rPr>
                <w:sz w:val="24"/>
                <w:szCs w:val="28"/>
              </w:rPr>
            </w:pPr>
            <w:r w:rsidRPr="00674542">
              <w:rPr>
                <w:sz w:val="20"/>
                <w:szCs w:val="28"/>
              </w:rPr>
              <w:t>Roads with low visibility and changing traffic conditions</w:t>
            </w:r>
          </w:p>
        </w:tc>
        <w:tc>
          <w:tcPr>
            <w:tcW w:w="1502" w:type="dxa"/>
            <w:vAlign w:val="center"/>
          </w:tcPr>
          <w:p w14:paraId="28AE18A5" w14:textId="77777777" w:rsidR="000D3389" w:rsidRPr="00674542" w:rsidRDefault="00000000">
            <w:pPr>
              <w:rPr>
                <w:sz w:val="24"/>
                <w:szCs w:val="28"/>
              </w:rPr>
            </w:pPr>
            <w:r w:rsidRPr="00674542">
              <w:rPr>
                <w:sz w:val="20"/>
                <w:szCs w:val="28"/>
              </w:rPr>
              <w:t>Steering, brakes, headlights, accelerator</w:t>
            </w:r>
          </w:p>
        </w:tc>
        <w:tc>
          <w:tcPr>
            <w:tcW w:w="1502" w:type="dxa"/>
            <w:vAlign w:val="center"/>
          </w:tcPr>
          <w:p w14:paraId="39F44AE2" w14:textId="77777777" w:rsidR="000D3389" w:rsidRPr="00674542" w:rsidRDefault="00000000">
            <w:pPr>
              <w:rPr>
                <w:sz w:val="24"/>
                <w:szCs w:val="28"/>
              </w:rPr>
            </w:pPr>
            <w:r w:rsidRPr="00674542">
              <w:rPr>
                <w:sz w:val="20"/>
                <w:szCs w:val="28"/>
              </w:rPr>
              <w:t>Camera, radar, GPS, light sensors</w:t>
            </w:r>
          </w:p>
        </w:tc>
      </w:tr>
      <w:tr w:rsidR="000D3389" w:rsidRPr="00674542" w14:paraId="2D90CED6" w14:textId="77777777">
        <w:trPr>
          <w:jc w:val="center"/>
        </w:trPr>
        <w:tc>
          <w:tcPr>
            <w:tcW w:w="1502" w:type="dxa"/>
            <w:vAlign w:val="center"/>
          </w:tcPr>
          <w:p w14:paraId="7981BE37" w14:textId="77777777" w:rsidR="000D3389" w:rsidRPr="00674542" w:rsidRDefault="00000000">
            <w:pPr>
              <w:rPr>
                <w:sz w:val="24"/>
                <w:szCs w:val="28"/>
              </w:rPr>
            </w:pPr>
            <w:r w:rsidRPr="00674542">
              <w:rPr>
                <w:sz w:val="20"/>
                <w:szCs w:val="28"/>
              </w:rPr>
              <w:t>5</w:t>
            </w:r>
          </w:p>
        </w:tc>
        <w:tc>
          <w:tcPr>
            <w:tcW w:w="1502" w:type="dxa"/>
            <w:vAlign w:val="center"/>
          </w:tcPr>
          <w:p w14:paraId="016B3427" w14:textId="77777777" w:rsidR="000D3389" w:rsidRPr="00674542" w:rsidRDefault="00000000">
            <w:pPr>
              <w:rPr>
                <w:sz w:val="24"/>
                <w:szCs w:val="28"/>
              </w:rPr>
            </w:pPr>
            <w:r w:rsidRPr="00674542">
              <w:rPr>
                <w:sz w:val="20"/>
                <w:szCs w:val="28"/>
              </w:rPr>
              <w:t>Goal-Based</w:t>
            </w:r>
          </w:p>
        </w:tc>
        <w:tc>
          <w:tcPr>
            <w:tcW w:w="1502" w:type="dxa"/>
            <w:vAlign w:val="center"/>
          </w:tcPr>
          <w:p w14:paraId="08BC6C80" w14:textId="77777777" w:rsidR="000D3389" w:rsidRPr="00674542" w:rsidRDefault="00000000">
            <w:pPr>
              <w:rPr>
                <w:sz w:val="24"/>
                <w:szCs w:val="28"/>
              </w:rPr>
            </w:pPr>
            <w:r w:rsidRPr="00674542">
              <w:rPr>
                <w:sz w:val="20"/>
                <w:szCs w:val="28"/>
              </w:rPr>
              <w:t>City Road</w:t>
            </w:r>
          </w:p>
        </w:tc>
        <w:tc>
          <w:tcPr>
            <w:tcW w:w="1502" w:type="dxa"/>
            <w:vAlign w:val="center"/>
          </w:tcPr>
          <w:p w14:paraId="3F9B240C" w14:textId="2C773AA5" w:rsidR="000D3389" w:rsidRPr="00674542" w:rsidRDefault="00000000">
            <w:pPr>
              <w:rPr>
                <w:sz w:val="24"/>
                <w:szCs w:val="28"/>
              </w:rPr>
            </w:pPr>
            <w:r w:rsidRPr="00674542">
              <w:rPr>
                <w:sz w:val="20"/>
                <w:szCs w:val="28"/>
              </w:rPr>
              <w:t>1] Reach destination</w:t>
            </w:r>
            <w:r w:rsidRPr="00674542">
              <w:rPr>
                <w:sz w:val="20"/>
                <w:szCs w:val="28"/>
              </w:rPr>
              <w:br/>
              <w:t>2] Follow traffic rules</w:t>
            </w:r>
            <w:r w:rsidRPr="00674542">
              <w:rPr>
                <w:sz w:val="20"/>
                <w:szCs w:val="28"/>
              </w:rPr>
              <w:br/>
            </w:r>
          </w:p>
        </w:tc>
        <w:tc>
          <w:tcPr>
            <w:tcW w:w="1502" w:type="dxa"/>
            <w:vAlign w:val="center"/>
          </w:tcPr>
          <w:p w14:paraId="3DC2B285" w14:textId="77777777" w:rsidR="000D3389" w:rsidRPr="00674542" w:rsidRDefault="00000000">
            <w:pPr>
              <w:rPr>
                <w:sz w:val="24"/>
                <w:szCs w:val="28"/>
              </w:rPr>
            </w:pPr>
            <w:r w:rsidRPr="00674542">
              <w:rPr>
                <w:sz w:val="20"/>
                <w:szCs w:val="28"/>
              </w:rPr>
              <w:t>Urban road network with routes, signals and traffic</w:t>
            </w:r>
          </w:p>
        </w:tc>
        <w:tc>
          <w:tcPr>
            <w:tcW w:w="1502" w:type="dxa"/>
            <w:vAlign w:val="center"/>
          </w:tcPr>
          <w:p w14:paraId="7147657D" w14:textId="77777777" w:rsidR="000D3389" w:rsidRPr="00674542" w:rsidRDefault="00000000">
            <w:pPr>
              <w:rPr>
                <w:sz w:val="24"/>
                <w:szCs w:val="28"/>
              </w:rPr>
            </w:pPr>
            <w:r w:rsidRPr="00674542">
              <w:rPr>
                <w:sz w:val="20"/>
                <w:szCs w:val="28"/>
              </w:rPr>
              <w:t>Steering, brakes, accelerator, indicators</w:t>
            </w:r>
          </w:p>
        </w:tc>
        <w:tc>
          <w:tcPr>
            <w:tcW w:w="1502" w:type="dxa"/>
            <w:vAlign w:val="center"/>
          </w:tcPr>
          <w:p w14:paraId="5B0D700F" w14:textId="77777777" w:rsidR="000D3389" w:rsidRPr="00674542" w:rsidRDefault="00000000">
            <w:pPr>
              <w:rPr>
                <w:sz w:val="24"/>
                <w:szCs w:val="28"/>
              </w:rPr>
            </w:pPr>
            <w:r w:rsidRPr="00674542">
              <w:rPr>
                <w:sz w:val="20"/>
                <w:szCs w:val="28"/>
              </w:rPr>
              <w:t>GPS, camera, radar, traffic data</w:t>
            </w:r>
          </w:p>
        </w:tc>
      </w:tr>
      <w:tr w:rsidR="000D3389" w:rsidRPr="00674542" w14:paraId="30086741" w14:textId="77777777">
        <w:trPr>
          <w:jc w:val="center"/>
        </w:trPr>
        <w:tc>
          <w:tcPr>
            <w:tcW w:w="1502" w:type="dxa"/>
            <w:vAlign w:val="center"/>
          </w:tcPr>
          <w:p w14:paraId="275BA3FD" w14:textId="77777777" w:rsidR="000D3389" w:rsidRPr="00674542" w:rsidRDefault="00000000">
            <w:pPr>
              <w:rPr>
                <w:sz w:val="24"/>
                <w:szCs w:val="28"/>
              </w:rPr>
            </w:pPr>
            <w:r w:rsidRPr="00674542">
              <w:rPr>
                <w:sz w:val="20"/>
                <w:szCs w:val="28"/>
              </w:rPr>
              <w:t>6</w:t>
            </w:r>
          </w:p>
        </w:tc>
        <w:tc>
          <w:tcPr>
            <w:tcW w:w="1502" w:type="dxa"/>
            <w:vAlign w:val="center"/>
          </w:tcPr>
          <w:p w14:paraId="01AED5E3" w14:textId="77777777" w:rsidR="000D3389" w:rsidRPr="00674542" w:rsidRDefault="00000000">
            <w:pPr>
              <w:rPr>
                <w:sz w:val="24"/>
                <w:szCs w:val="28"/>
              </w:rPr>
            </w:pPr>
            <w:r w:rsidRPr="00674542">
              <w:rPr>
                <w:sz w:val="20"/>
                <w:szCs w:val="28"/>
              </w:rPr>
              <w:t>Goal-Based</w:t>
            </w:r>
          </w:p>
        </w:tc>
        <w:tc>
          <w:tcPr>
            <w:tcW w:w="1502" w:type="dxa"/>
            <w:vAlign w:val="center"/>
          </w:tcPr>
          <w:p w14:paraId="2B50290D" w14:textId="77777777" w:rsidR="000D3389" w:rsidRPr="00674542" w:rsidRDefault="00000000">
            <w:pPr>
              <w:rPr>
                <w:sz w:val="24"/>
                <w:szCs w:val="28"/>
              </w:rPr>
            </w:pPr>
            <w:r w:rsidRPr="00674542">
              <w:rPr>
                <w:sz w:val="20"/>
                <w:szCs w:val="28"/>
              </w:rPr>
              <w:t>Highway</w:t>
            </w:r>
          </w:p>
        </w:tc>
        <w:tc>
          <w:tcPr>
            <w:tcW w:w="1502" w:type="dxa"/>
            <w:vAlign w:val="center"/>
          </w:tcPr>
          <w:p w14:paraId="3D43AB6C" w14:textId="7511A421" w:rsidR="000D3389" w:rsidRPr="00674542" w:rsidRDefault="00000000">
            <w:pPr>
              <w:rPr>
                <w:sz w:val="24"/>
                <w:szCs w:val="28"/>
              </w:rPr>
            </w:pPr>
            <w:r w:rsidRPr="00674542">
              <w:rPr>
                <w:sz w:val="20"/>
                <w:szCs w:val="28"/>
              </w:rPr>
              <w:t>1] Reach destination efficiently</w:t>
            </w:r>
            <w:r w:rsidRPr="00674542">
              <w:rPr>
                <w:sz w:val="20"/>
                <w:szCs w:val="28"/>
              </w:rPr>
              <w:br/>
              <w:t>2] Maintain safe speed</w:t>
            </w:r>
            <w:r w:rsidRPr="00674542">
              <w:rPr>
                <w:sz w:val="20"/>
                <w:szCs w:val="28"/>
              </w:rPr>
              <w:br/>
            </w:r>
          </w:p>
        </w:tc>
        <w:tc>
          <w:tcPr>
            <w:tcW w:w="1502" w:type="dxa"/>
            <w:vAlign w:val="center"/>
          </w:tcPr>
          <w:p w14:paraId="68141497" w14:textId="77777777" w:rsidR="000D3389" w:rsidRPr="00674542" w:rsidRDefault="00000000">
            <w:pPr>
              <w:rPr>
                <w:sz w:val="24"/>
                <w:szCs w:val="28"/>
              </w:rPr>
            </w:pPr>
            <w:r w:rsidRPr="00674542">
              <w:rPr>
                <w:sz w:val="20"/>
                <w:szCs w:val="28"/>
              </w:rPr>
              <w:t>Highway with high-speed vehicles and multiple lanes</w:t>
            </w:r>
          </w:p>
        </w:tc>
        <w:tc>
          <w:tcPr>
            <w:tcW w:w="1502" w:type="dxa"/>
            <w:vAlign w:val="center"/>
          </w:tcPr>
          <w:p w14:paraId="6566D432" w14:textId="77777777" w:rsidR="000D3389" w:rsidRPr="00674542" w:rsidRDefault="00000000">
            <w:pPr>
              <w:rPr>
                <w:sz w:val="24"/>
                <w:szCs w:val="28"/>
              </w:rPr>
            </w:pPr>
            <w:r w:rsidRPr="00674542">
              <w:rPr>
                <w:sz w:val="20"/>
                <w:szCs w:val="28"/>
              </w:rPr>
              <w:t>Steering, brakes, accelerator, indicators</w:t>
            </w:r>
          </w:p>
        </w:tc>
        <w:tc>
          <w:tcPr>
            <w:tcW w:w="1502" w:type="dxa"/>
            <w:vAlign w:val="center"/>
          </w:tcPr>
          <w:p w14:paraId="34E77F38" w14:textId="77777777" w:rsidR="000D3389" w:rsidRPr="00674542" w:rsidRDefault="00000000">
            <w:pPr>
              <w:rPr>
                <w:sz w:val="24"/>
                <w:szCs w:val="28"/>
              </w:rPr>
            </w:pPr>
            <w:r w:rsidRPr="00674542">
              <w:rPr>
                <w:sz w:val="20"/>
                <w:szCs w:val="28"/>
              </w:rPr>
              <w:t>Camera, radar, GPS, speed sensors</w:t>
            </w:r>
          </w:p>
        </w:tc>
      </w:tr>
      <w:tr w:rsidR="000D3389" w:rsidRPr="00674542" w14:paraId="5351AA7F" w14:textId="77777777">
        <w:trPr>
          <w:jc w:val="center"/>
        </w:trPr>
        <w:tc>
          <w:tcPr>
            <w:tcW w:w="1502" w:type="dxa"/>
            <w:vAlign w:val="center"/>
          </w:tcPr>
          <w:p w14:paraId="4D6DEF45" w14:textId="77777777" w:rsidR="000D3389" w:rsidRPr="00674542" w:rsidRDefault="00000000">
            <w:pPr>
              <w:rPr>
                <w:sz w:val="24"/>
                <w:szCs w:val="28"/>
              </w:rPr>
            </w:pPr>
            <w:r w:rsidRPr="00674542">
              <w:rPr>
                <w:sz w:val="20"/>
                <w:szCs w:val="28"/>
              </w:rPr>
              <w:t>7</w:t>
            </w:r>
          </w:p>
        </w:tc>
        <w:tc>
          <w:tcPr>
            <w:tcW w:w="1502" w:type="dxa"/>
            <w:vAlign w:val="center"/>
          </w:tcPr>
          <w:p w14:paraId="0D810EEC" w14:textId="77777777" w:rsidR="000D3389" w:rsidRPr="00674542" w:rsidRDefault="00000000">
            <w:pPr>
              <w:rPr>
                <w:sz w:val="24"/>
                <w:szCs w:val="28"/>
              </w:rPr>
            </w:pPr>
            <w:r w:rsidRPr="00674542">
              <w:rPr>
                <w:sz w:val="20"/>
                <w:szCs w:val="28"/>
              </w:rPr>
              <w:t>Utility-Based</w:t>
            </w:r>
          </w:p>
        </w:tc>
        <w:tc>
          <w:tcPr>
            <w:tcW w:w="1502" w:type="dxa"/>
            <w:vAlign w:val="center"/>
          </w:tcPr>
          <w:p w14:paraId="2B2639F2" w14:textId="77777777" w:rsidR="000D3389" w:rsidRPr="00674542" w:rsidRDefault="00000000">
            <w:pPr>
              <w:rPr>
                <w:sz w:val="24"/>
                <w:szCs w:val="28"/>
              </w:rPr>
            </w:pPr>
            <w:r w:rsidRPr="00674542">
              <w:rPr>
                <w:sz w:val="20"/>
                <w:szCs w:val="28"/>
              </w:rPr>
              <w:t>Heavy Traffic</w:t>
            </w:r>
          </w:p>
        </w:tc>
        <w:tc>
          <w:tcPr>
            <w:tcW w:w="1502" w:type="dxa"/>
            <w:vAlign w:val="center"/>
          </w:tcPr>
          <w:p w14:paraId="7489B3F4" w14:textId="40D27E2C" w:rsidR="000D3389" w:rsidRPr="00674542" w:rsidRDefault="00000000">
            <w:pPr>
              <w:rPr>
                <w:sz w:val="24"/>
                <w:szCs w:val="28"/>
              </w:rPr>
            </w:pPr>
            <w:r w:rsidRPr="00674542">
              <w:rPr>
                <w:sz w:val="20"/>
                <w:szCs w:val="28"/>
              </w:rPr>
              <w:t>1] Maximise safety</w:t>
            </w:r>
            <w:r w:rsidRPr="00674542">
              <w:rPr>
                <w:sz w:val="20"/>
                <w:szCs w:val="28"/>
              </w:rPr>
              <w:br/>
              <w:t>2] Reduce travel delay</w:t>
            </w:r>
            <w:r w:rsidRPr="00674542">
              <w:rPr>
                <w:sz w:val="20"/>
                <w:szCs w:val="28"/>
              </w:rPr>
              <w:br/>
            </w:r>
          </w:p>
        </w:tc>
        <w:tc>
          <w:tcPr>
            <w:tcW w:w="1502" w:type="dxa"/>
            <w:vAlign w:val="center"/>
          </w:tcPr>
          <w:p w14:paraId="61C99CF0" w14:textId="77777777" w:rsidR="000D3389" w:rsidRPr="00674542" w:rsidRDefault="00000000">
            <w:pPr>
              <w:rPr>
                <w:sz w:val="24"/>
                <w:szCs w:val="28"/>
              </w:rPr>
            </w:pPr>
            <w:r w:rsidRPr="00674542">
              <w:rPr>
                <w:sz w:val="20"/>
                <w:szCs w:val="28"/>
              </w:rPr>
              <w:t>Congested urban traffic with multiple vehicles</w:t>
            </w:r>
          </w:p>
        </w:tc>
        <w:tc>
          <w:tcPr>
            <w:tcW w:w="1502" w:type="dxa"/>
            <w:vAlign w:val="center"/>
          </w:tcPr>
          <w:p w14:paraId="0E96826D" w14:textId="77777777" w:rsidR="000D3389" w:rsidRPr="00674542" w:rsidRDefault="00000000">
            <w:pPr>
              <w:rPr>
                <w:sz w:val="24"/>
                <w:szCs w:val="28"/>
              </w:rPr>
            </w:pPr>
            <w:r w:rsidRPr="00674542">
              <w:rPr>
                <w:sz w:val="20"/>
                <w:szCs w:val="28"/>
              </w:rPr>
              <w:t>Steering, brakes, accelerator</w:t>
            </w:r>
          </w:p>
        </w:tc>
        <w:tc>
          <w:tcPr>
            <w:tcW w:w="1502" w:type="dxa"/>
            <w:vAlign w:val="center"/>
          </w:tcPr>
          <w:p w14:paraId="3F163DE7" w14:textId="77777777" w:rsidR="000D3389" w:rsidRPr="00674542" w:rsidRDefault="00000000">
            <w:pPr>
              <w:rPr>
                <w:sz w:val="24"/>
                <w:szCs w:val="28"/>
              </w:rPr>
            </w:pPr>
            <w:r w:rsidRPr="00674542">
              <w:rPr>
                <w:sz w:val="20"/>
                <w:szCs w:val="28"/>
              </w:rPr>
              <w:t>Camera, radar, GPS, traffic sensors</w:t>
            </w:r>
          </w:p>
        </w:tc>
      </w:tr>
      <w:tr w:rsidR="000D3389" w:rsidRPr="00674542" w14:paraId="555D10B7" w14:textId="77777777">
        <w:trPr>
          <w:jc w:val="center"/>
        </w:trPr>
        <w:tc>
          <w:tcPr>
            <w:tcW w:w="1502" w:type="dxa"/>
            <w:vAlign w:val="center"/>
          </w:tcPr>
          <w:p w14:paraId="7F06B355" w14:textId="77777777" w:rsidR="000D3389" w:rsidRPr="00674542" w:rsidRDefault="00000000">
            <w:pPr>
              <w:rPr>
                <w:sz w:val="24"/>
                <w:szCs w:val="28"/>
              </w:rPr>
            </w:pPr>
            <w:r w:rsidRPr="00674542">
              <w:rPr>
                <w:sz w:val="20"/>
                <w:szCs w:val="28"/>
              </w:rPr>
              <w:t>8</w:t>
            </w:r>
          </w:p>
        </w:tc>
        <w:tc>
          <w:tcPr>
            <w:tcW w:w="1502" w:type="dxa"/>
            <w:vAlign w:val="center"/>
          </w:tcPr>
          <w:p w14:paraId="3F1AC4FB" w14:textId="77777777" w:rsidR="000D3389" w:rsidRPr="00674542" w:rsidRDefault="00000000">
            <w:pPr>
              <w:rPr>
                <w:sz w:val="24"/>
                <w:szCs w:val="28"/>
              </w:rPr>
            </w:pPr>
            <w:r w:rsidRPr="00674542">
              <w:rPr>
                <w:sz w:val="20"/>
                <w:szCs w:val="28"/>
              </w:rPr>
              <w:t>Utility-Based</w:t>
            </w:r>
          </w:p>
        </w:tc>
        <w:tc>
          <w:tcPr>
            <w:tcW w:w="1502" w:type="dxa"/>
            <w:vAlign w:val="center"/>
          </w:tcPr>
          <w:p w14:paraId="0103A9D4" w14:textId="77777777" w:rsidR="000D3389" w:rsidRPr="00674542" w:rsidRDefault="00000000">
            <w:pPr>
              <w:rPr>
                <w:sz w:val="24"/>
                <w:szCs w:val="28"/>
              </w:rPr>
            </w:pPr>
            <w:r w:rsidRPr="00674542">
              <w:rPr>
                <w:sz w:val="20"/>
                <w:szCs w:val="28"/>
              </w:rPr>
              <w:t>Rainy/Foggy</w:t>
            </w:r>
          </w:p>
        </w:tc>
        <w:tc>
          <w:tcPr>
            <w:tcW w:w="1502" w:type="dxa"/>
            <w:vAlign w:val="center"/>
          </w:tcPr>
          <w:p w14:paraId="0496D8ED" w14:textId="663F454F" w:rsidR="000D3389" w:rsidRPr="00674542" w:rsidRDefault="00000000">
            <w:pPr>
              <w:rPr>
                <w:sz w:val="24"/>
                <w:szCs w:val="28"/>
              </w:rPr>
            </w:pPr>
            <w:r w:rsidRPr="00674542">
              <w:rPr>
                <w:sz w:val="20"/>
                <w:szCs w:val="28"/>
              </w:rPr>
              <w:t>1] Maximise safety</w:t>
            </w:r>
            <w:r w:rsidRPr="00674542">
              <w:rPr>
                <w:sz w:val="20"/>
                <w:szCs w:val="28"/>
              </w:rPr>
              <w:br/>
              <w:t>2] Reduce risk</w:t>
            </w:r>
            <w:r w:rsidRPr="00674542">
              <w:rPr>
                <w:sz w:val="20"/>
                <w:szCs w:val="28"/>
              </w:rPr>
              <w:br/>
            </w:r>
          </w:p>
        </w:tc>
        <w:tc>
          <w:tcPr>
            <w:tcW w:w="1502" w:type="dxa"/>
            <w:vAlign w:val="center"/>
          </w:tcPr>
          <w:p w14:paraId="2A0CA456" w14:textId="77777777" w:rsidR="000D3389" w:rsidRPr="00674542" w:rsidRDefault="00000000">
            <w:pPr>
              <w:rPr>
                <w:sz w:val="24"/>
                <w:szCs w:val="28"/>
              </w:rPr>
            </w:pPr>
            <w:r w:rsidRPr="00674542">
              <w:rPr>
                <w:sz w:val="20"/>
                <w:szCs w:val="28"/>
              </w:rPr>
              <w:t>Road affected by weather and visibility changes</w:t>
            </w:r>
          </w:p>
        </w:tc>
        <w:tc>
          <w:tcPr>
            <w:tcW w:w="1502" w:type="dxa"/>
            <w:vAlign w:val="center"/>
          </w:tcPr>
          <w:p w14:paraId="42094AF8" w14:textId="77777777" w:rsidR="000D3389" w:rsidRPr="00674542" w:rsidRDefault="00000000">
            <w:pPr>
              <w:rPr>
                <w:sz w:val="24"/>
                <w:szCs w:val="28"/>
              </w:rPr>
            </w:pPr>
            <w:r w:rsidRPr="00674542">
              <w:rPr>
                <w:sz w:val="20"/>
                <w:szCs w:val="28"/>
              </w:rPr>
              <w:t>Brakes, steering, lights, wipers</w:t>
            </w:r>
          </w:p>
        </w:tc>
        <w:tc>
          <w:tcPr>
            <w:tcW w:w="1502" w:type="dxa"/>
            <w:vAlign w:val="center"/>
          </w:tcPr>
          <w:p w14:paraId="798DF0D5" w14:textId="77777777" w:rsidR="000D3389" w:rsidRPr="00674542" w:rsidRDefault="00000000">
            <w:pPr>
              <w:rPr>
                <w:sz w:val="24"/>
                <w:szCs w:val="28"/>
              </w:rPr>
            </w:pPr>
            <w:r w:rsidRPr="00674542">
              <w:rPr>
                <w:sz w:val="20"/>
                <w:szCs w:val="28"/>
              </w:rPr>
              <w:t>Camera, radar, weather sensors, GPS</w:t>
            </w:r>
          </w:p>
        </w:tc>
      </w:tr>
      <w:tr w:rsidR="000D3389" w:rsidRPr="00674542" w14:paraId="2F922C83" w14:textId="77777777">
        <w:trPr>
          <w:jc w:val="center"/>
        </w:trPr>
        <w:tc>
          <w:tcPr>
            <w:tcW w:w="1502" w:type="dxa"/>
            <w:vAlign w:val="center"/>
          </w:tcPr>
          <w:p w14:paraId="6E5727B3" w14:textId="77777777" w:rsidR="000D3389" w:rsidRPr="00674542" w:rsidRDefault="00000000">
            <w:pPr>
              <w:rPr>
                <w:sz w:val="24"/>
                <w:szCs w:val="28"/>
              </w:rPr>
            </w:pPr>
            <w:r w:rsidRPr="00674542">
              <w:rPr>
                <w:sz w:val="20"/>
                <w:szCs w:val="28"/>
              </w:rPr>
              <w:t>9</w:t>
            </w:r>
          </w:p>
        </w:tc>
        <w:tc>
          <w:tcPr>
            <w:tcW w:w="1502" w:type="dxa"/>
            <w:vAlign w:val="center"/>
          </w:tcPr>
          <w:p w14:paraId="209AFB76" w14:textId="77777777" w:rsidR="000D3389" w:rsidRPr="00674542" w:rsidRDefault="00000000">
            <w:pPr>
              <w:rPr>
                <w:sz w:val="24"/>
                <w:szCs w:val="28"/>
              </w:rPr>
            </w:pPr>
            <w:r w:rsidRPr="00674542">
              <w:rPr>
                <w:sz w:val="20"/>
                <w:szCs w:val="28"/>
              </w:rPr>
              <w:t>Learning Agent</w:t>
            </w:r>
          </w:p>
        </w:tc>
        <w:tc>
          <w:tcPr>
            <w:tcW w:w="1502" w:type="dxa"/>
            <w:vAlign w:val="center"/>
          </w:tcPr>
          <w:p w14:paraId="74AD940A" w14:textId="77777777" w:rsidR="000D3389" w:rsidRPr="00674542" w:rsidRDefault="00000000">
            <w:pPr>
              <w:rPr>
                <w:sz w:val="24"/>
                <w:szCs w:val="28"/>
              </w:rPr>
            </w:pPr>
            <w:r w:rsidRPr="00674542">
              <w:rPr>
                <w:sz w:val="20"/>
                <w:szCs w:val="28"/>
              </w:rPr>
              <w:t>City Road</w:t>
            </w:r>
          </w:p>
        </w:tc>
        <w:tc>
          <w:tcPr>
            <w:tcW w:w="1502" w:type="dxa"/>
            <w:vAlign w:val="center"/>
          </w:tcPr>
          <w:p w14:paraId="421529FC" w14:textId="2452D40C" w:rsidR="000D3389" w:rsidRPr="00674542" w:rsidRDefault="00000000">
            <w:pPr>
              <w:rPr>
                <w:sz w:val="24"/>
                <w:szCs w:val="28"/>
              </w:rPr>
            </w:pPr>
            <w:r w:rsidRPr="00674542">
              <w:rPr>
                <w:sz w:val="20"/>
                <w:szCs w:val="28"/>
              </w:rPr>
              <w:t>1] Improve driving decisions</w:t>
            </w:r>
            <w:r w:rsidRPr="00674542">
              <w:rPr>
                <w:sz w:val="20"/>
                <w:szCs w:val="28"/>
              </w:rPr>
              <w:br/>
              <w:t>2] Learn traffic patterns</w:t>
            </w:r>
            <w:r w:rsidRPr="00674542">
              <w:rPr>
                <w:sz w:val="20"/>
                <w:szCs w:val="28"/>
              </w:rPr>
              <w:br/>
            </w:r>
          </w:p>
        </w:tc>
        <w:tc>
          <w:tcPr>
            <w:tcW w:w="1502" w:type="dxa"/>
            <w:vAlign w:val="center"/>
          </w:tcPr>
          <w:p w14:paraId="40F8872E" w14:textId="77777777" w:rsidR="000D3389" w:rsidRPr="00674542" w:rsidRDefault="00000000">
            <w:pPr>
              <w:rPr>
                <w:sz w:val="24"/>
                <w:szCs w:val="28"/>
              </w:rPr>
            </w:pPr>
            <w:r w:rsidRPr="00674542">
              <w:rPr>
                <w:sz w:val="20"/>
                <w:szCs w:val="28"/>
              </w:rPr>
              <w:t>Dynamic city roads with different traffic situations</w:t>
            </w:r>
          </w:p>
        </w:tc>
        <w:tc>
          <w:tcPr>
            <w:tcW w:w="1502" w:type="dxa"/>
            <w:vAlign w:val="center"/>
          </w:tcPr>
          <w:p w14:paraId="1966D95D" w14:textId="77777777" w:rsidR="000D3389" w:rsidRPr="00674542" w:rsidRDefault="00000000">
            <w:pPr>
              <w:rPr>
                <w:sz w:val="24"/>
                <w:szCs w:val="28"/>
              </w:rPr>
            </w:pPr>
            <w:r w:rsidRPr="00674542">
              <w:rPr>
                <w:sz w:val="20"/>
                <w:szCs w:val="28"/>
              </w:rPr>
              <w:t>Steering, brakes, accelerator, indicators</w:t>
            </w:r>
          </w:p>
        </w:tc>
        <w:tc>
          <w:tcPr>
            <w:tcW w:w="1502" w:type="dxa"/>
            <w:vAlign w:val="center"/>
          </w:tcPr>
          <w:p w14:paraId="19AD7C9C" w14:textId="77777777" w:rsidR="000D3389" w:rsidRPr="00674542" w:rsidRDefault="00000000">
            <w:pPr>
              <w:rPr>
                <w:sz w:val="24"/>
                <w:szCs w:val="28"/>
              </w:rPr>
            </w:pPr>
            <w:r w:rsidRPr="00674542">
              <w:rPr>
                <w:sz w:val="20"/>
                <w:szCs w:val="28"/>
              </w:rPr>
              <w:t>Camera, radar, GPS, vehicle sensors</w:t>
            </w:r>
          </w:p>
        </w:tc>
      </w:tr>
      <w:tr w:rsidR="000D3389" w:rsidRPr="00674542" w14:paraId="1F2728F7" w14:textId="77777777">
        <w:trPr>
          <w:jc w:val="center"/>
        </w:trPr>
        <w:tc>
          <w:tcPr>
            <w:tcW w:w="1502" w:type="dxa"/>
            <w:vAlign w:val="center"/>
          </w:tcPr>
          <w:p w14:paraId="15C26E24" w14:textId="77777777" w:rsidR="000D3389" w:rsidRPr="00674542" w:rsidRDefault="00000000">
            <w:pPr>
              <w:rPr>
                <w:sz w:val="24"/>
                <w:szCs w:val="28"/>
              </w:rPr>
            </w:pPr>
            <w:r w:rsidRPr="00674542">
              <w:rPr>
                <w:sz w:val="20"/>
                <w:szCs w:val="28"/>
              </w:rPr>
              <w:t>10</w:t>
            </w:r>
          </w:p>
        </w:tc>
        <w:tc>
          <w:tcPr>
            <w:tcW w:w="1502" w:type="dxa"/>
            <w:vAlign w:val="center"/>
          </w:tcPr>
          <w:p w14:paraId="5F0818AB" w14:textId="77777777" w:rsidR="000D3389" w:rsidRPr="00674542" w:rsidRDefault="00000000">
            <w:pPr>
              <w:rPr>
                <w:sz w:val="24"/>
                <w:szCs w:val="28"/>
              </w:rPr>
            </w:pPr>
            <w:r w:rsidRPr="00674542">
              <w:rPr>
                <w:sz w:val="20"/>
                <w:szCs w:val="28"/>
              </w:rPr>
              <w:t>Learning Agent</w:t>
            </w:r>
          </w:p>
        </w:tc>
        <w:tc>
          <w:tcPr>
            <w:tcW w:w="1502" w:type="dxa"/>
            <w:vAlign w:val="center"/>
          </w:tcPr>
          <w:p w14:paraId="54A73DCC" w14:textId="77777777" w:rsidR="000D3389" w:rsidRPr="00674542" w:rsidRDefault="00000000">
            <w:pPr>
              <w:rPr>
                <w:sz w:val="24"/>
                <w:szCs w:val="28"/>
              </w:rPr>
            </w:pPr>
            <w:r w:rsidRPr="00674542">
              <w:rPr>
                <w:sz w:val="20"/>
                <w:szCs w:val="28"/>
              </w:rPr>
              <w:t>Highway</w:t>
            </w:r>
          </w:p>
        </w:tc>
        <w:tc>
          <w:tcPr>
            <w:tcW w:w="1502" w:type="dxa"/>
            <w:vAlign w:val="center"/>
          </w:tcPr>
          <w:p w14:paraId="2EFAA79B" w14:textId="189D9CDD" w:rsidR="000D3389" w:rsidRPr="00674542" w:rsidRDefault="00000000">
            <w:pPr>
              <w:rPr>
                <w:sz w:val="24"/>
                <w:szCs w:val="28"/>
              </w:rPr>
            </w:pPr>
            <w:r w:rsidRPr="00674542">
              <w:rPr>
                <w:sz w:val="20"/>
                <w:szCs w:val="28"/>
              </w:rPr>
              <w:t>1] Improve performance over time</w:t>
            </w:r>
            <w:r w:rsidRPr="00674542">
              <w:rPr>
                <w:sz w:val="20"/>
                <w:szCs w:val="28"/>
              </w:rPr>
              <w:br/>
              <w:t>2] Safe navigation</w:t>
            </w:r>
            <w:r w:rsidRPr="00674542">
              <w:rPr>
                <w:sz w:val="20"/>
                <w:szCs w:val="28"/>
              </w:rPr>
              <w:br/>
            </w:r>
          </w:p>
        </w:tc>
        <w:tc>
          <w:tcPr>
            <w:tcW w:w="1502" w:type="dxa"/>
            <w:vAlign w:val="center"/>
          </w:tcPr>
          <w:p w14:paraId="60FCBFBF" w14:textId="77777777" w:rsidR="000D3389" w:rsidRPr="00674542" w:rsidRDefault="00000000">
            <w:pPr>
              <w:rPr>
                <w:sz w:val="24"/>
                <w:szCs w:val="28"/>
              </w:rPr>
            </w:pPr>
            <w:r w:rsidRPr="00674542">
              <w:rPr>
                <w:sz w:val="20"/>
                <w:szCs w:val="28"/>
              </w:rPr>
              <w:t>Highway with varying traffic and road conditions</w:t>
            </w:r>
          </w:p>
        </w:tc>
        <w:tc>
          <w:tcPr>
            <w:tcW w:w="1502" w:type="dxa"/>
            <w:vAlign w:val="center"/>
          </w:tcPr>
          <w:p w14:paraId="5B54E571" w14:textId="77777777" w:rsidR="000D3389" w:rsidRPr="00674542" w:rsidRDefault="00000000">
            <w:pPr>
              <w:rPr>
                <w:sz w:val="24"/>
                <w:szCs w:val="28"/>
              </w:rPr>
            </w:pPr>
            <w:r w:rsidRPr="00674542">
              <w:rPr>
                <w:sz w:val="20"/>
                <w:szCs w:val="28"/>
              </w:rPr>
              <w:t>Steering, brakes, accelerator</w:t>
            </w:r>
          </w:p>
        </w:tc>
        <w:tc>
          <w:tcPr>
            <w:tcW w:w="1502" w:type="dxa"/>
            <w:vAlign w:val="center"/>
          </w:tcPr>
          <w:p w14:paraId="62F2FED5" w14:textId="77777777" w:rsidR="000D3389" w:rsidRPr="00674542" w:rsidRDefault="00000000">
            <w:pPr>
              <w:rPr>
                <w:sz w:val="24"/>
                <w:szCs w:val="28"/>
              </w:rPr>
            </w:pPr>
            <w:r w:rsidRPr="00674542">
              <w:rPr>
                <w:sz w:val="20"/>
                <w:szCs w:val="28"/>
              </w:rPr>
              <w:t>Camera, radar, GPS, speed sensors</w:t>
            </w:r>
          </w:p>
        </w:tc>
      </w:tr>
    </w:tbl>
    <w:p w14:paraId="3C5B61AC" w14:textId="77777777" w:rsidR="000D3389" w:rsidRPr="00674542" w:rsidRDefault="000D3389">
      <w:pPr>
        <w:rPr>
          <w:sz w:val="24"/>
          <w:szCs w:val="28"/>
        </w:rPr>
      </w:pPr>
    </w:p>
    <w:p w14:paraId="18BEEA70" w14:textId="77777777" w:rsidR="000D3389" w:rsidRPr="00674542" w:rsidRDefault="00000000">
      <w:pPr>
        <w:rPr>
          <w:sz w:val="24"/>
          <w:szCs w:val="28"/>
        </w:rPr>
      </w:pPr>
      <w:r w:rsidRPr="00674542">
        <w:rPr>
          <w:b/>
          <w:sz w:val="32"/>
          <w:szCs w:val="28"/>
        </w:rPr>
        <w:t>Societal Impact of AI-Based Autonomous Car</w:t>
      </w:r>
    </w:p>
    <w:p w14:paraId="6F349431" w14:textId="77777777" w:rsidR="000D3389" w:rsidRPr="00674542" w:rsidRDefault="00000000">
      <w:pPr>
        <w:pStyle w:val="ListBullet"/>
        <w:rPr>
          <w:sz w:val="24"/>
          <w:szCs w:val="28"/>
        </w:rPr>
      </w:pPr>
      <w:r w:rsidRPr="00674542">
        <w:rPr>
          <w:sz w:val="24"/>
          <w:szCs w:val="28"/>
        </w:rPr>
        <w:t>Can improve transportation accessibility for elderly people and persons with disabilities.</w:t>
      </w:r>
    </w:p>
    <w:p w14:paraId="4F25FCE8" w14:textId="77777777" w:rsidR="000D3389" w:rsidRPr="00674542" w:rsidRDefault="00000000">
      <w:pPr>
        <w:pStyle w:val="ListBullet"/>
        <w:rPr>
          <w:sz w:val="24"/>
          <w:szCs w:val="28"/>
        </w:rPr>
      </w:pPr>
      <w:r w:rsidRPr="00674542">
        <w:rPr>
          <w:sz w:val="24"/>
          <w:szCs w:val="28"/>
        </w:rPr>
        <w:t>Can reduce accidents caused by some forms of human error such as fatigue and distraction.</w:t>
      </w:r>
    </w:p>
    <w:p w14:paraId="7F6439B4" w14:textId="77777777" w:rsidR="000D3389" w:rsidRPr="00674542" w:rsidRDefault="00000000">
      <w:pPr>
        <w:pStyle w:val="ListBullet"/>
        <w:rPr>
          <w:sz w:val="24"/>
          <w:szCs w:val="28"/>
        </w:rPr>
      </w:pPr>
      <w:r w:rsidRPr="00674542">
        <w:rPr>
          <w:sz w:val="24"/>
          <w:szCs w:val="28"/>
        </w:rPr>
        <w:t>Can improve traffic management and transportation efficiency.</w:t>
      </w:r>
    </w:p>
    <w:p w14:paraId="43069E09" w14:textId="77777777" w:rsidR="000D3389" w:rsidRPr="00674542" w:rsidRDefault="00000000">
      <w:pPr>
        <w:pStyle w:val="ListBullet"/>
        <w:rPr>
          <w:sz w:val="24"/>
          <w:szCs w:val="28"/>
        </w:rPr>
      </w:pPr>
      <w:r w:rsidRPr="00674542">
        <w:rPr>
          <w:sz w:val="24"/>
          <w:szCs w:val="28"/>
        </w:rPr>
        <w:lastRenderedPageBreak/>
        <w:t>Can create new opportunities in AI, software and intelligent transportation.</w:t>
      </w:r>
    </w:p>
    <w:p w14:paraId="6FE98B9E" w14:textId="77777777" w:rsidR="000D3389" w:rsidRPr="00674542" w:rsidRDefault="00000000">
      <w:pPr>
        <w:pStyle w:val="ListBullet"/>
        <w:rPr>
          <w:sz w:val="24"/>
          <w:szCs w:val="28"/>
        </w:rPr>
      </w:pPr>
      <w:r w:rsidRPr="00674542">
        <w:rPr>
          <w:sz w:val="24"/>
          <w:szCs w:val="28"/>
        </w:rPr>
        <w:t>May affect employment in occupations that depend mainly on driving.</w:t>
      </w:r>
    </w:p>
    <w:p w14:paraId="6D9E301F" w14:textId="77777777" w:rsidR="000D3389" w:rsidRPr="00674542" w:rsidRDefault="00000000">
      <w:pPr>
        <w:rPr>
          <w:sz w:val="24"/>
          <w:szCs w:val="28"/>
        </w:rPr>
      </w:pPr>
      <w:r w:rsidRPr="00674542">
        <w:rPr>
          <w:b/>
          <w:sz w:val="32"/>
          <w:szCs w:val="28"/>
        </w:rPr>
        <w:t>Ethical and Legal Concerns</w:t>
      </w:r>
    </w:p>
    <w:p w14:paraId="68A8FBB0" w14:textId="77777777" w:rsidR="000D3389" w:rsidRPr="00674542" w:rsidRDefault="00000000">
      <w:pPr>
        <w:pStyle w:val="ListBullet"/>
        <w:rPr>
          <w:sz w:val="24"/>
          <w:szCs w:val="28"/>
        </w:rPr>
      </w:pPr>
      <w:r w:rsidRPr="00674542">
        <w:rPr>
          <w:sz w:val="24"/>
          <w:szCs w:val="28"/>
        </w:rPr>
        <w:t>Privacy and surveillance: Cameras and location systems can collect information about passengers and people in the surroundings.</w:t>
      </w:r>
    </w:p>
    <w:p w14:paraId="35CC7477" w14:textId="77777777" w:rsidR="000D3389" w:rsidRPr="00674542" w:rsidRDefault="00000000">
      <w:pPr>
        <w:pStyle w:val="ListBullet"/>
        <w:rPr>
          <w:sz w:val="24"/>
          <w:szCs w:val="28"/>
        </w:rPr>
      </w:pPr>
      <w:r w:rsidRPr="00674542">
        <w:rPr>
          <w:sz w:val="24"/>
          <w:szCs w:val="28"/>
        </w:rPr>
        <w:t>Bias or discrimination: AI must work safely for different road users and under different environmental conditions.</w:t>
      </w:r>
    </w:p>
    <w:p w14:paraId="7F9CD7C9" w14:textId="77777777" w:rsidR="000D3389" w:rsidRPr="00674542" w:rsidRDefault="00000000">
      <w:pPr>
        <w:pStyle w:val="ListBullet"/>
        <w:rPr>
          <w:sz w:val="24"/>
          <w:szCs w:val="28"/>
        </w:rPr>
      </w:pPr>
      <w:r w:rsidRPr="00674542">
        <w:rPr>
          <w:sz w:val="24"/>
          <w:szCs w:val="28"/>
        </w:rPr>
        <w:t>Safety and accountability: Legal responsibility must be clear when an accident occurs.</w:t>
      </w:r>
    </w:p>
    <w:p w14:paraId="3F0F4310" w14:textId="77777777" w:rsidR="000D3389" w:rsidRPr="00674542" w:rsidRDefault="00000000">
      <w:pPr>
        <w:pStyle w:val="ListBullet"/>
        <w:rPr>
          <w:sz w:val="24"/>
          <w:szCs w:val="28"/>
        </w:rPr>
      </w:pPr>
      <w:r w:rsidRPr="00674542">
        <w:rPr>
          <w:sz w:val="24"/>
          <w:szCs w:val="28"/>
        </w:rPr>
        <w:t>Role of human judgment: Appropriate human supervision and the ability to intervene are important.</w:t>
      </w:r>
    </w:p>
    <w:p w14:paraId="478C9F31" w14:textId="77777777" w:rsidR="000D3389" w:rsidRPr="00674542" w:rsidRDefault="00000000">
      <w:pPr>
        <w:pStyle w:val="ListBullet"/>
        <w:rPr>
          <w:sz w:val="24"/>
          <w:szCs w:val="28"/>
        </w:rPr>
      </w:pPr>
      <w:r w:rsidRPr="00674542">
        <w:rPr>
          <w:sz w:val="24"/>
          <w:szCs w:val="28"/>
        </w:rPr>
        <w:t>Compliance with traffic and data-protection laws is necessary.</w:t>
      </w:r>
    </w:p>
    <w:p w14:paraId="78C40798" w14:textId="77777777" w:rsidR="000D3389" w:rsidRPr="00674542" w:rsidRDefault="00000000">
      <w:pPr>
        <w:rPr>
          <w:sz w:val="24"/>
          <w:szCs w:val="28"/>
        </w:rPr>
      </w:pPr>
      <w:r w:rsidRPr="00674542">
        <w:rPr>
          <w:b/>
          <w:sz w:val="32"/>
          <w:szCs w:val="28"/>
        </w:rPr>
        <w:t>2.2 AI-Based Patient Monitoring and Alert System</w:t>
      </w:r>
    </w:p>
    <w:p w14:paraId="13644889" w14:textId="77777777" w:rsidR="000D3389" w:rsidRPr="00674542" w:rsidRDefault="00000000">
      <w:pPr>
        <w:spacing w:after="80"/>
        <w:rPr>
          <w:sz w:val="24"/>
          <w:szCs w:val="28"/>
        </w:rPr>
      </w:pPr>
      <w:r w:rsidRPr="00674542">
        <w:rPr>
          <w:sz w:val="24"/>
          <w:szCs w:val="28"/>
        </w:rPr>
        <w:t>An AI-Based Patient Monitoring and Alert System uses sensors and medical devices to continuously monitor a patient's health condition. The system analyses information such as heart rate, oxygen level, blood pressure and temperature. AI can identify unusual patterns and generate alerts to healthcare professionals when attention may be required.</w:t>
      </w:r>
    </w:p>
    <w:p w14:paraId="093F5C0E" w14:textId="77777777" w:rsidR="000D3389" w:rsidRPr="00674542" w:rsidRDefault="00000000">
      <w:pPr>
        <w:spacing w:after="80"/>
        <w:rPr>
          <w:sz w:val="24"/>
          <w:szCs w:val="28"/>
        </w:rPr>
      </w:pPr>
      <w:r w:rsidRPr="00674542">
        <w:rPr>
          <w:sz w:val="24"/>
          <w:szCs w:val="28"/>
        </w:rPr>
        <w:t>Different patients and healthcare settings can require different monitoring and decision-making approaches. Therefore, the agent's behaviour can vary according to its environment.</w:t>
      </w:r>
    </w:p>
    <w:p w14:paraId="5EBB45F9" w14:textId="77777777" w:rsidR="000D3389" w:rsidRPr="00674542" w:rsidRDefault="00000000">
      <w:pPr>
        <w:spacing w:after="80"/>
        <w:rPr>
          <w:sz w:val="24"/>
          <w:szCs w:val="28"/>
        </w:rPr>
      </w:pPr>
      <w:r w:rsidRPr="00674542">
        <w:rPr>
          <w:sz w:val="24"/>
          <w:szCs w:val="28"/>
        </w:rPr>
        <w:t>The Five types of intelligent agents:</w:t>
      </w:r>
    </w:p>
    <w:p w14:paraId="517846D6" w14:textId="77777777" w:rsidR="000D3389" w:rsidRPr="00674542" w:rsidRDefault="00000000">
      <w:pPr>
        <w:pStyle w:val="ListBullet"/>
        <w:rPr>
          <w:sz w:val="24"/>
          <w:szCs w:val="28"/>
        </w:rPr>
      </w:pPr>
      <w:r w:rsidRPr="00674542">
        <w:rPr>
          <w:sz w:val="24"/>
          <w:szCs w:val="28"/>
        </w:rPr>
        <w:t>Simple Reflex Agent</w:t>
      </w:r>
    </w:p>
    <w:p w14:paraId="0E42505E" w14:textId="77777777" w:rsidR="000D3389" w:rsidRPr="00674542" w:rsidRDefault="00000000">
      <w:pPr>
        <w:pStyle w:val="ListBullet"/>
        <w:rPr>
          <w:sz w:val="24"/>
          <w:szCs w:val="28"/>
        </w:rPr>
      </w:pPr>
      <w:r w:rsidRPr="00674542">
        <w:rPr>
          <w:sz w:val="24"/>
          <w:szCs w:val="28"/>
        </w:rPr>
        <w:t>State-Based Agent</w:t>
      </w:r>
    </w:p>
    <w:p w14:paraId="2111EAB6" w14:textId="77777777" w:rsidR="000D3389" w:rsidRPr="00674542" w:rsidRDefault="00000000">
      <w:pPr>
        <w:pStyle w:val="ListBullet"/>
        <w:rPr>
          <w:sz w:val="24"/>
          <w:szCs w:val="28"/>
        </w:rPr>
      </w:pPr>
      <w:r w:rsidRPr="00674542">
        <w:rPr>
          <w:sz w:val="24"/>
          <w:szCs w:val="28"/>
        </w:rPr>
        <w:t>Goal-Based Agent</w:t>
      </w:r>
    </w:p>
    <w:p w14:paraId="4766034F" w14:textId="77777777" w:rsidR="000D3389" w:rsidRPr="00674542" w:rsidRDefault="00000000">
      <w:pPr>
        <w:pStyle w:val="ListBullet"/>
        <w:rPr>
          <w:sz w:val="24"/>
          <w:szCs w:val="28"/>
        </w:rPr>
      </w:pPr>
      <w:r w:rsidRPr="00674542">
        <w:rPr>
          <w:sz w:val="24"/>
          <w:szCs w:val="28"/>
        </w:rPr>
        <w:t>Utility-Based Agent</w:t>
      </w:r>
    </w:p>
    <w:p w14:paraId="2F99DA92" w14:textId="77777777" w:rsidR="000D3389" w:rsidRPr="00674542" w:rsidRDefault="00000000">
      <w:pPr>
        <w:pStyle w:val="ListBullet"/>
        <w:rPr>
          <w:sz w:val="24"/>
          <w:szCs w:val="28"/>
        </w:rPr>
      </w:pPr>
      <w:r w:rsidRPr="00674542">
        <w:rPr>
          <w:sz w:val="24"/>
          <w:szCs w:val="28"/>
        </w:rPr>
        <w:t>Learning Agent</w:t>
      </w:r>
    </w:p>
    <w:p w14:paraId="3C62E9F5" w14:textId="77777777" w:rsidR="000D3389" w:rsidRPr="00674542" w:rsidRDefault="00000000">
      <w:pPr>
        <w:spacing w:after="80"/>
        <w:rPr>
          <w:sz w:val="24"/>
          <w:szCs w:val="28"/>
        </w:rPr>
      </w:pPr>
      <w:r w:rsidRPr="00674542">
        <w:rPr>
          <w:sz w:val="24"/>
          <w:szCs w:val="28"/>
        </w:rPr>
        <w:t>Chosen Environments:</w:t>
      </w:r>
    </w:p>
    <w:p w14:paraId="39B62A74" w14:textId="77777777" w:rsidR="000D3389" w:rsidRPr="00674542" w:rsidRDefault="00000000">
      <w:pPr>
        <w:pStyle w:val="ListBullet"/>
        <w:rPr>
          <w:sz w:val="24"/>
          <w:szCs w:val="28"/>
        </w:rPr>
      </w:pPr>
      <w:r w:rsidRPr="00674542">
        <w:rPr>
          <w:sz w:val="24"/>
          <w:szCs w:val="28"/>
        </w:rPr>
        <w:t>Intensive Care Unit (ICU)</w:t>
      </w:r>
    </w:p>
    <w:p w14:paraId="1C8784CD" w14:textId="77777777" w:rsidR="000D3389" w:rsidRPr="00674542" w:rsidRDefault="00000000">
      <w:pPr>
        <w:pStyle w:val="ListBullet"/>
        <w:rPr>
          <w:sz w:val="24"/>
          <w:szCs w:val="28"/>
        </w:rPr>
      </w:pPr>
      <w:r w:rsidRPr="00674542">
        <w:rPr>
          <w:sz w:val="24"/>
          <w:szCs w:val="28"/>
        </w:rPr>
        <w:t>General Hospital Ward</w:t>
      </w:r>
    </w:p>
    <w:p w14:paraId="15FE6C17" w14:textId="77777777" w:rsidR="000D3389" w:rsidRPr="00674542" w:rsidRDefault="00000000">
      <w:pPr>
        <w:pStyle w:val="ListBullet"/>
        <w:rPr>
          <w:sz w:val="24"/>
          <w:szCs w:val="28"/>
        </w:rPr>
      </w:pPr>
      <w:r w:rsidRPr="00674542">
        <w:rPr>
          <w:sz w:val="24"/>
          <w:szCs w:val="28"/>
        </w:rPr>
        <w:t>Home Healthcare</w:t>
      </w:r>
    </w:p>
    <w:p w14:paraId="5C8569FF" w14:textId="77777777" w:rsidR="000D3389" w:rsidRPr="00674542" w:rsidRDefault="00000000">
      <w:pPr>
        <w:pStyle w:val="ListBullet"/>
        <w:rPr>
          <w:sz w:val="24"/>
          <w:szCs w:val="28"/>
        </w:rPr>
      </w:pPr>
      <w:r w:rsidRPr="00674542">
        <w:rPr>
          <w:sz w:val="24"/>
          <w:szCs w:val="28"/>
        </w:rPr>
        <w:t>Emergency Department</w:t>
      </w:r>
    </w:p>
    <w:p w14:paraId="05404BF5" w14:textId="77777777" w:rsidR="000D3389" w:rsidRPr="00674542" w:rsidRDefault="00000000">
      <w:pPr>
        <w:pStyle w:val="ListBullet"/>
        <w:rPr>
          <w:sz w:val="24"/>
          <w:szCs w:val="28"/>
        </w:rPr>
      </w:pPr>
      <w:r w:rsidRPr="00674542">
        <w:rPr>
          <w:sz w:val="24"/>
          <w:szCs w:val="28"/>
        </w:rPr>
        <w:t>Remote/Telemedicine Monitoring</w:t>
      </w:r>
    </w:p>
    <w:p w14:paraId="0EAEB433" w14:textId="77777777" w:rsidR="000D3389" w:rsidRPr="00674542" w:rsidRDefault="00000000">
      <w:pPr>
        <w:spacing w:after="80"/>
        <w:rPr>
          <w:sz w:val="24"/>
          <w:szCs w:val="28"/>
        </w:rPr>
      </w:pPr>
      <w:r w:rsidRPr="00674542">
        <w:rPr>
          <w:sz w:val="24"/>
          <w:szCs w:val="28"/>
        </w:rPr>
        <w:t>Therefore, the total number of possible combinations from 5 environments and 5 agents is 25 combinations.</w:t>
      </w:r>
    </w:p>
    <w:p w14:paraId="5F43B2DC" w14:textId="77777777" w:rsidR="000D3389" w:rsidRPr="00674542" w:rsidRDefault="00000000">
      <w:pPr>
        <w:spacing w:after="80"/>
        <w:rPr>
          <w:sz w:val="24"/>
          <w:szCs w:val="28"/>
        </w:rPr>
      </w:pPr>
      <w:r w:rsidRPr="00674542">
        <w:rPr>
          <w:sz w:val="24"/>
          <w:szCs w:val="28"/>
        </w:rPr>
        <w:t>Analysis of 10 AI-Based Patient Monitoring and Alert System Combinations:</w:t>
      </w:r>
    </w:p>
    <w:tbl>
      <w:tblPr>
        <w:tblStyle w:val="TableGrid"/>
        <w:tblW w:w="0" w:type="auto"/>
        <w:jc w:val="center"/>
        <w:tblLook w:val="04A0" w:firstRow="1" w:lastRow="0" w:firstColumn="1" w:lastColumn="0" w:noHBand="0" w:noVBand="1"/>
      </w:tblPr>
      <w:tblGrid>
        <w:gridCol w:w="1497"/>
        <w:gridCol w:w="1499"/>
        <w:gridCol w:w="1501"/>
        <w:gridCol w:w="1501"/>
        <w:gridCol w:w="1501"/>
        <w:gridCol w:w="1502"/>
        <w:gridCol w:w="1501"/>
      </w:tblGrid>
      <w:tr w:rsidR="000D3389" w:rsidRPr="00674542" w14:paraId="5D5855B7" w14:textId="77777777">
        <w:trPr>
          <w:jc w:val="center"/>
        </w:trPr>
        <w:tc>
          <w:tcPr>
            <w:tcW w:w="1502" w:type="dxa"/>
            <w:vAlign w:val="center"/>
          </w:tcPr>
          <w:p w14:paraId="433193D0" w14:textId="77777777" w:rsidR="000D3389" w:rsidRPr="00674542" w:rsidRDefault="00000000">
            <w:pPr>
              <w:rPr>
                <w:sz w:val="24"/>
                <w:szCs w:val="28"/>
              </w:rPr>
            </w:pPr>
            <w:r w:rsidRPr="00674542">
              <w:rPr>
                <w:sz w:val="20"/>
                <w:szCs w:val="28"/>
              </w:rPr>
              <w:t>Sr.</w:t>
            </w:r>
            <w:r w:rsidRPr="00674542">
              <w:rPr>
                <w:sz w:val="20"/>
                <w:szCs w:val="28"/>
              </w:rPr>
              <w:br/>
              <w:t>No.</w:t>
            </w:r>
          </w:p>
        </w:tc>
        <w:tc>
          <w:tcPr>
            <w:tcW w:w="1502" w:type="dxa"/>
            <w:vAlign w:val="center"/>
          </w:tcPr>
          <w:p w14:paraId="60006FFF" w14:textId="77777777" w:rsidR="000D3389" w:rsidRPr="00674542" w:rsidRDefault="00000000">
            <w:pPr>
              <w:rPr>
                <w:sz w:val="24"/>
                <w:szCs w:val="28"/>
              </w:rPr>
            </w:pPr>
            <w:r w:rsidRPr="00674542">
              <w:rPr>
                <w:sz w:val="20"/>
                <w:szCs w:val="28"/>
              </w:rPr>
              <w:t>Agent</w:t>
            </w:r>
          </w:p>
        </w:tc>
        <w:tc>
          <w:tcPr>
            <w:tcW w:w="1502" w:type="dxa"/>
            <w:vAlign w:val="center"/>
          </w:tcPr>
          <w:p w14:paraId="0BD576E3" w14:textId="77777777" w:rsidR="000D3389" w:rsidRPr="00674542" w:rsidRDefault="00000000">
            <w:pPr>
              <w:rPr>
                <w:sz w:val="24"/>
                <w:szCs w:val="28"/>
              </w:rPr>
            </w:pPr>
            <w:r w:rsidRPr="00674542">
              <w:rPr>
                <w:sz w:val="20"/>
                <w:szCs w:val="28"/>
              </w:rPr>
              <w:t>Environment</w:t>
            </w:r>
          </w:p>
        </w:tc>
        <w:tc>
          <w:tcPr>
            <w:tcW w:w="1502" w:type="dxa"/>
            <w:vAlign w:val="center"/>
          </w:tcPr>
          <w:p w14:paraId="173E8F80" w14:textId="77777777" w:rsidR="000D3389" w:rsidRPr="00674542" w:rsidRDefault="00000000">
            <w:pPr>
              <w:rPr>
                <w:sz w:val="24"/>
                <w:szCs w:val="28"/>
              </w:rPr>
            </w:pPr>
            <w:r w:rsidRPr="00674542">
              <w:rPr>
                <w:sz w:val="20"/>
                <w:szCs w:val="28"/>
              </w:rPr>
              <w:t>P – Performance Measure</w:t>
            </w:r>
          </w:p>
        </w:tc>
        <w:tc>
          <w:tcPr>
            <w:tcW w:w="1502" w:type="dxa"/>
            <w:vAlign w:val="center"/>
          </w:tcPr>
          <w:p w14:paraId="5613DB58" w14:textId="77777777" w:rsidR="000D3389" w:rsidRPr="00674542" w:rsidRDefault="00000000">
            <w:pPr>
              <w:rPr>
                <w:sz w:val="24"/>
                <w:szCs w:val="28"/>
              </w:rPr>
            </w:pPr>
            <w:r w:rsidRPr="00674542">
              <w:rPr>
                <w:sz w:val="20"/>
                <w:szCs w:val="28"/>
              </w:rPr>
              <w:t>E – Environment</w:t>
            </w:r>
          </w:p>
        </w:tc>
        <w:tc>
          <w:tcPr>
            <w:tcW w:w="1502" w:type="dxa"/>
            <w:vAlign w:val="center"/>
          </w:tcPr>
          <w:p w14:paraId="52D2A180" w14:textId="77777777" w:rsidR="000D3389" w:rsidRPr="00674542" w:rsidRDefault="00000000">
            <w:pPr>
              <w:rPr>
                <w:sz w:val="24"/>
                <w:szCs w:val="28"/>
              </w:rPr>
            </w:pPr>
            <w:r w:rsidRPr="00674542">
              <w:rPr>
                <w:sz w:val="20"/>
                <w:szCs w:val="28"/>
              </w:rPr>
              <w:t>A – Actuators</w:t>
            </w:r>
          </w:p>
        </w:tc>
        <w:tc>
          <w:tcPr>
            <w:tcW w:w="1502" w:type="dxa"/>
            <w:vAlign w:val="center"/>
          </w:tcPr>
          <w:p w14:paraId="758A7FDE" w14:textId="77777777" w:rsidR="000D3389" w:rsidRPr="00674542" w:rsidRDefault="00000000">
            <w:pPr>
              <w:rPr>
                <w:sz w:val="24"/>
                <w:szCs w:val="28"/>
              </w:rPr>
            </w:pPr>
            <w:r w:rsidRPr="00674542">
              <w:rPr>
                <w:sz w:val="20"/>
                <w:szCs w:val="28"/>
              </w:rPr>
              <w:t>S – Sensors</w:t>
            </w:r>
          </w:p>
        </w:tc>
      </w:tr>
      <w:tr w:rsidR="000D3389" w:rsidRPr="00674542" w14:paraId="6C92E043" w14:textId="77777777" w:rsidTr="00674542">
        <w:trPr>
          <w:trHeight w:val="58"/>
          <w:jc w:val="center"/>
        </w:trPr>
        <w:tc>
          <w:tcPr>
            <w:tcW w:w="1502" w:type="dxa"/>
            <w:vAlign w:val="center"/>
          </w:tcPr>
          <w:p w14:paraId="20DD473E" w14:textId="77777777" w:rsidR="000D3389" w:rsidRPr="00674542" w:rsidRDefault="00000000">
            <w:pPr>
              <w:rPr>
                <w:sz w:val="24"/>
                <w:szCs w:val="28"/>
              </w:rPr>
            </w:pPr>
            <w:r w:rsidRPr="00674542">
              <w:rPr>
                <w:sz w:val="20"/>
                <w:szCs w:val="28"/>
              </w:rPr>
              <w:t>1</w:t>
            </w:r>
          </w:p>
        </w:tc>
        <w:tc>
          <w:tcPr>
            <w:tcW w:w="1502" w:type="dxa"/>
            <w:vAlign w:val="center"/>
          </w:tcPr>
          <w:p w14:paraId="6402CF5E" w14:textId="77777777" w:rsidR="000D3389" w:rsidRPr="00674542" w:rsidRDefault="00000000">
            <w:pPr>
              <w:rPr>
                <w:sz w:val="24"/>
                <w:szCs w:val="28"/>
              </w:rPr>
            </w:pPr>
            <w:r w:rsidRPr="00674542">
              <w:rPr>
                <w:sz w:val="20"/>
                <w:szCs w:val="28"/>
              </w:rPr>
              <w:t>Simple Reflex</w:t>
            </w:r>
          </w:p>
        </w:tc>
        <w:tc>
          <w:tcPr>
            <w:tcW w:w="1502" w:type="dxa"/>
            <w:vAlign w:val="center"/>
          </w:tcPr>
          <w:p w14:paraId="5ADA2BAE" w14:textId="77777777" w:rsidR="000D3389" w:rsidRPr="00674542" w:rsidRDefault="00000000">
            <w:pPr>
              <w:rPr>
                <w:sz w:val="24"/>
                <w:szCs w:val="28"/>
              </w:rPr>
            </w:pPr>
            <w:r w:rsidRPr="00674542">
              <w:rPr>
                <w:sz w:val="20"/>
                <w:szCs w:val="28"/>
              </w:rPr>
              <w:t>ICU</w:t>
            </w:r>
          </w:p>
        </w:tc>
        <w:tc>
          <w:tcPr>
            <w:tcW w:w="1502" w:type="dxa"/>
            <w:vAlign w:val="center"/>
          </w:tcPr>
          <w:p w14:paraId="367166B7" w14:textId="77777777" w:rsidR="00674542" w:rsidRDefault="00000000">
            <w:pPr>
              <w:rPr>
                <w:sz w:val="20"/>
                <w:szCs w:val="28"/>
              </w:rPr>
            </w:pPr>
            <w:r w:rsidRPr="00674542">
              <w:rPr>
                <w:sz w:val="20"/>
                <w:szCs w:val="28"/>
              </w:rPr>
              <w:t>1] Detect abnormal readings</w:t>
            </w:r>
            <w:r w:rsidRPr="00674542">
              <w:rPr>
                <w:sz w:val="20"/>
                <w:szCs w:val="28"/>
              </w:rPr>
              <w:br/>
              <w:t>2] Generate timely alerts</w:t>
            </w:r>
          </w:p>
          <w:p w14:paraId="7ECA8694" w14:textId="1473B848" w:rsidR="000D3389" w:rsidRPr="00674542" w:rsidRDefault="00000000">
            <w:pPr>
              <w:rPr>
                <w:sz w:val="24"/>
                <w:szCs w:val="28"/>
              </w:rPr>
            </w:pPr>
            <w:r w:rsidRPr="00674542">
              <w:rPr>
                <w:sz w:val="20"/>
                <w:szCs w:val="28"/>
              </w:rPr>
              <w:lastRenderedPageBreak/>
              <w:br/>
            </w:r>
          </w:p>
        </w:tc>
        <w:tc>
          <w:tcPr>
            <w:tcW w:w="1502" w:type="dxa"/>
            <w:vAlign w:val="center"/>
          </w:tcPr>
          <w:p w14:paraId="3A99C9D6" w14:textId="77777777" w:rsidR="000D3389" w:rsidRPr="00674542" w:rsidRDefault="00000000">
            <w:pPr>
              <w:rPr>
                <w:sz w:val="24"/>
                <w:szCs w:val="28"/>
              </w:rPr>
            </w:pPr>
            <w:r w:rsidRPr="00674542">
              <w:rPr>
                <w:sz w:val="20"/>
                <w:szCs w:val="28"/>
              </w:rPr>
              <w:lastRenderedPageBreak/>
              <w:t>ICU with critically ill patients and continuous monitoring</w:t>
            </w:r>
          </w:p>
        </w:tc>
        <w:tc>
          <w:tcPr>
            <w:tcW w:w="1502" w:type="dxa"/>
            <w:vAlign w:val="center"/>
          </w:tcPr>
          <w:p w14:paraId="38E0EA23" w14:textId="77777777" w:rsidR="000D3389" w:rsidRPr="00674542" w:rsidRDefault="00000000">
            <w:pPr>
              <w:rPr>
                <w:sz w:val="24"/>
                <w:szCs w:val="28"/>
              </w:rPr>
            </w:pPr>
            <w:r w:rsidRPr="00674542">
              <w:rPr>
                <w:sz w:val="20"/>
                <w:szCs w:val="28"/>
              </w:rPr>
              <w:t>Alarm, notification, alert system</w:t>
            </w:r>
          </w:p>
        </w:tc>
        <w:tc>
          <w:tcPr>
            <w:tcW w:w="1502" w:type="dxa"/>
            <w:vAlign w:val="center"/>
          </w:tcPr>
          <w:p w14:paraId="278320ED" w14:textId="77777777" w:rsidR="000D3389" w:rsidRPr="00674542" w:rsidRDefault="00000000">
            <w:pPr>
              <w:rPr>
                <w:sz w:val="24"/>
                <w:szCs w:val="28"/>
              </w:rPr>
            </w:pPr>
            <w:r w:rsidRPr="00674542">
              <w:rPr>
                <w:sz w:val="20"/>
                <w:szCs w:val="28"/>
              </w:rPr>
              <w:t>Heart-rate, oxygen, blood-pressure and temperature sensors</w:t>
            </w:r>
          </w:p>
        </w:tc>
      </w:tr>
      <w:tr w:rsidR="000D3389" w:rsidRPr="00674542" w14:paraId="5BA500BB" w14:textId="77777777" w:rsidTr="00674542">
        <w:trPr>
          <w:trHeight w:val="1601"/>
          <w:jc w:val="center"/>
        </w:trPr>
        <w:tc>
          <w:tcPr>
            <w:tcW w:w="1502" w:type="dxa"/>
            <w:vAlign w:val="center"/>
          </w:tcPr>
          <w:p w14:paraId="59B26512" w14:textId="77777777" w:rsidR="000D3389" w:rsidRPr="00674542" w:rsidRDefault="00000000">
            <w:pPr>
              <w:rPr>
                <w:sz w:val="24"/>
                <w:szCs w:val="28"/>
              </w:rPr>
            </w:pPr>
            <w:r w:rsidRPr="00674542">
              <w:rPr>
                <w:sz w:val="20"/>
                <w:szCs w:val="28"/>
              </w:rPr>
              <w:t>2</w:t>
            </w:r>
          </w:p>
        </w:tc>
        <w:tc>
          <w:tcPr>
            <w:tcW w:w="1502" w:type="dxa"/>
            <w:vAlign w:val="center"/>
          </w:tcPr>
          <w:p w14:paraId="2BDC51C3" w14:textId="77777777" w:rsidR="000D3389" w:rsidRPr="00674542" w:rsidRDefault="00000000">
            <w:pPr>
              <w:rPr>
                <w:sz w:val="24"/>
                <w:szCs w:val="28"/>
              </w:rPr>
            </w:pPr>
            <w:r w:rsidRPr="00674542">
              <w:rPr>
                <w:sz w:val="20"/>
                <w:szCs w:val="28"/>
              </w:rPr>
              <w:t>Simple Reflex</w:t>
            </w:r>
          </w:p>
        </w:tc>
        <w:tc>
          <w:tcPr>
            <w:tcW w:w="1502" w:type="dxa"/>
            <w:vAlign w:val="center"/>
          </w:tcPr>
          <w:p w14:paraId="3E3960BC" w14:textId="77777777" w:rsidR="000D3389" w:rsidRPr="00674542" w:rsidRDefault="00000000">
            <w:pPr>
              <w:rPr>
                <w:sz w:val="24"/>
                <w:szCs w:val="28"/>
              </w:rPr>
            </w:pPr>
            <w:r w:rsidRPr="00674542">
              <w:rPr>
                <w:sz w:val="20"/>
                <w:szCs w:val="28"/>
              </w:rPr>
              <w:t>Hospital Ward</w:t>
            </w:r>
          </w:p>
        </w:tc>
        <w:tc>
          <w:tcPr>
            <w:tcW w:w="1502" w:type="dxa"/>
            <w:vAlign w:val="center"/>
          </w:tcPr>
          <w:p w14:paraId="3A40DD4C" w14:textId="3520514E" w:rsidR="000D3389" w:rsidRPr="00674542" w:rsidRDefault="00000000">
            <w:pPr>
              <w:rPr>
                <w:sz w:val="24"/>
                <w:szCs w:val="28"/>
              </w:rPr>
            </w:pPr>
            <w:r w:rsidRPr="00674542">
              <w:rPr>
                <w:sz w:val="20"/>
                <w:szCs w:val="28"/>
              </w:rPr>
              <w:t>1] Detect readings outside limits</w:t>
            </w:r>
            <w:r w:rsidRPr="00674542">
              <w:rPr>
                <w:sz w:val="20"/>
                <w:szCs w:val="28"/>
              </w:rPr>
              <w:br/>
              <w:t>2] Alert healthcare staff</w:t>
            </w:r>
            <w:r w:rsidRPr="00674542">
              <w:rPr>
                <w:sz w:val="20"/>
                <w:szCs w:val="28"/>
              </w:rPr>
              <w:br/>
            </w:r>
          </w:p>
        </w:tc>
        <w:tc>
          <w:tcPr>
            <w:tcW w:w="1502" w:type="dxa"/>
            <w:vAlign w:val="center"/>
          </w:tcPr>
          <w:p w14:paraId="65766DA5" w14:textId="77777777" w:rsidR="000D3389" w:rsidRPr="00674542" w:rsidRDefault="00000000">
            <w:pPr>
              <w:rPr>
                <w:sz w:val="24"/>
                <w:szCs w:val="28"/>
              </w:rPr>
            </w:pPr>
            <w:r w:rsidRPr="00674542">
              <w:rPr>
                <w:sz w:val="20"/>
                <w:szCs w:val="28"/>
              </w:rPr>
              <w:t>Hospital ward with multiple patients</w:t>
            </w:r>
          </w:p>
        </w:tc>
        <w:tc>
          <w:tcPr>
            <w:tcW w:w="1502" w:type="dxa"/>
            <w:vAlign w:val="center"/>
          </w:tcPr>
          <w:p w14:paraId="0B594642" w14:textId="77777777" w:rsidR="000D3389" w:rsidRPr="00674542" w:rsidRDefault="00000000">
            <w:pPr>
              <w:rPr>
                <w:sz w:val="24"/>
                <w:szCs w:val="28"/>
              </w:rPr>
            </w:pPr>
            <w:r w:rsidRPr="00674542">
              <w:rPr>
                <w:sz w:val="20"/>
                <w:szCs w:val="28"/>
              </w:rPr>
              <w:t>Alarm, notification system</w:t>
            </w:r>
          </w:p>
        </w:tc>
        <w:tc>
          <w:tcPr>
            <w:tcW w:w="1502" w:type="dxa"/>
            <w:vAlign w:val="center"/>
          </w:tcPr>
          <w:p w14:paraId="7AE91A5B" w14:textId="77777777" w:rsidR="000D3389" w:rsidRPr="00674542" w:rsidRDefault="00000000">
            <w:pPr>
              <w:rPr>
                <w:sz w:val="24"/>
                <w:szCs w:val="28"/>
              </w:rPr>
            </w:pPr>
            <w:r w:rsidRPr="00674542">
              <w:rPr>
                <w:sz w:val="20"/>
                <w:szCs w:val="28"/>
              </w:rPr>
              <w:t>Vital-sign sensors and connected medical devices</w:t>
            </w:r>
          </w:p>
        </w:tc>
      </w:tr>
      <w:tr w:rsidR="000D3389" w:rsidRPr="00674542" w14:paraId="13BA63E2" w14:textId="77777777">
        <w:trPr>
          <w:jc w:val="center"/>
        </w:trPr>
        <w:tc>
          <w:tcPr>
            <w:tcW w:w="1502" w:type="dxa"/>
            <w:vAlign w:val="center"/>
          </w:tcPr>
          <w:p w14:paraId="6419E085" w14:textId="77777777" w:rsidR="000D3389" w:rsidRPr="00674542" w:rsidRDefault="00000000">
            <w:pPr>
              <w:rPr>
                <w:sz w:val="24"/>
                <w:szCs w:val="28"/>
              </w:rPr>
            </w:pPr>
            <w:r w:rsidRPr="00674542">
              <w:rPr>
                <w:sz w:val="20"/>
                <w:szCs w:val="28"/>
              </w:rPr>
              <w:t>3</w:t>
            </w:r>
          </w:p>
        </w:tc>
        <w:tc>
          <w:tcPr>
            <w:tcW w:w="1502" w:type="dxa"/>
            <w:vAlign w:val="center"/>
          </w:tcPr>
          <w:p w14:paraId="4FC73F4F" w14:textId="77777777" w:rsidR="000D3389" w:rsidRPr="00674542" w:rsidRDefault="00000000">
            <w:pPr>
              <w:rPr>
                <w:sz w:val="24"/>
                <w:szCs w:val="28"/>
              </w:rPr>
            </w:pPr>
            <w:r w:rsidRPr="00674542">
              <w:rPr>
                <w:sz w:val="20"/>
                <w:szCs w:val="28"/>
              </w:rPr>
              <w:t>State-Based</w:t>
            </w:r>
          </w:p>
        </w:tc>
        <w:tc>
          <w:tcPr>
            <w:tcW w:w="1502" w:type="dxa"/>
            <w:vAlign w:val="center"/>
          </w:tcPr>
          <w:p w14:paraId="29D4903E" w14:textId="77777777" w:rsidR="000D3389" w:rsidRPr="00674542" w:rsidRDefault="00000000">
            <w:pPr>
              <w:rPr>
                <w:sz w:val="24"/>
                <w:szCs w:val="28"/>
              </w:rPr>
            </w:pPr>
            <w:r w:rsidRPr="00674542">
              <w:rPr>
                <w:sz w:val="20"/>
                <w:szCs w:val="28"/>
              </w:rPr>
              <w:t>ICU</w:t>
            </w:r>
          </w:p>
        </w:tc>
        <w:tc>
          <w:tcPr>
            <w:tcW w:w="1502" w:type="dxa"/>
            <w:vAlign w:val="center"/>
          </w:tcPr>
          <w:p w14:paraId="5AAE6C7E" w14:textId="33DBEE09" w:rsidR="000D3389" w:rsidRPr="00674542" w:rsidRDefault="00000000">
            <w:pPr>
              <w:rPr>
                <w:sz w:val="24"/>
                <w:szCs w:val="28"/>
              </w:rPr>
            </w:pPr>
            <w:r w:rsidRPr="00674542">
              <w:rPr>
                <w:sz w:val="20"/>
                <w:szCs w:val="28"/>
              </w:rPr>
              <w:t>1] Track changes over time</w:t>
            </w:r>
            <w:r w:rsidRPr="00674542">
              <w:rPr>
                <w:sz w:val="20"/>
                <w:szCs w:val="28"/>
              </w:rPr>
              <w:br/>
              <w:t>2] Detect deterioration</w:t>
            </w:r>
            <w:r w:rsidRPr="00674542">
              <w:rPr>
                <w:sz w:val="20"/>
                <w:szCs w:val="28"/>
              </w:rPr>
              <w:br/>
            </w:r>
          </w:p>
        </w:tc>
        <w:tc>
          <w:tcPr>
            <w:tcW w:w="1502" w:type="dxa"/>
            <w:vAlign w:val="center"/>
          </w:tcPr>
          <w:p w14:paraId="70851309" w14:textId="77777777" w:rsidR="000D3389" w:rsidRPr="00674542" w:rsidRDefault="00000000">
            <w:pPr>
              <w:rPr>
                <w:sz w:val="24"/>
                <w:szCs w:val="28"/>
              </w:rPr>
            </w:pPr>
            <w:r w:rsidRPr="00674542">
              <w:rPr>
                <w:sz w:val="20"/>
                <w:szCs w:val="28"/>
              </w:rPr>
              <w:t>ICU with continuous patient data and changing conditions</w:t>
            </w:r>
          </w:p>
        </w:tc>
        <w:tc>
          <w:tcPr>
            <w:tcW w:w="1502" w:type="dxa"/>
            <w:vAlign w:val="center"/>
          </w:tcPr>
          <w:p w14:paraId="3C382460" w14:textId="77777777" w:rsidR="000D3389" w:rsidRPr="00674542" w:rsidRDefault="00000000">
            <w:pPr>
              <w:rPr>
                <w:sz w:val="24"/>
                <w:szCs w:val="28"/>
              </w:rPr>
            </w:pPr>
            <w:r w:rsidRPr="00674542">
              <w:rPr>
                <w:sz w:val="20"/>
                <w:szCs w:val="28"/>
              </w:rPr>
              <w:t>Alerts, notifications, dashboard updates</w:t>
            </w:r>
          </w:p>
        </w:tc>
        <w:tc>
          <w:tcPr>
            <w:tcW w:w="1502" w:type="dxa"/>
            <w:vAlign w:val="center"/>
          </w:tcPr>
          <w:p w14:paraId="50D84420" w14:textId="77777777" w:rsidR="000D3389" w:rsidRPr="00674542" w:rsidRDefault="00000000">
            <w:pPr>
              <w:rPr>
                <w:sz w:val="24"/>
                <w:szCs w:val="28"/>
              </w:rPr>
            </w:pPr>
            <w:r w:rsidRPr="00674542">
              <w:rPr>
                <w:sz w:val="20"/>
                <w:szCs w:val="28"/>
              </w:rPr>
              <w:t>Vital-sign sensors, patient-monitoring devices</w:t>
            </w:r>
          </w:p>
        </w:tc>
      </w:tr>
      <w:tr w:rsidR="000D3389" w:rsidRPr="00674542" w14:paraId="4F893629" w14:textId="77777777">
        <w:trPr>
          <w:jc w:val="center"/>
        </w:trPr>
        <w:tc>
          <w:tcPr>
            <w:tcW w:w="1502" w:type="dxa"/>
            <w:vAlign w:val="center"/>
          </w:tcPr>
          <w:p w14:paraId="709689EC" w14:textId="77777777" w:rsidR="000D3389" w:rsidRPr="00674542" w:rsidRDefault="00000000">
            <w:pPr>
              <w:rPr>
                <w:sz w:val="24"/>
                <w:szCs w:val="28"/>
              </w:rPr>
            </w:pPr>
            <w:r w:rsidRPr="00674542">
              <w:rPr>
                <w:sz w:val="20"/>
                <w:szCs w:val="28"/>
              </w:rPr>
              <w:t>4</w:t>
            </w:r>
          </w:p>
        </w:tc>
        <w:tc>
          <w:tcPr>
            <w:tcW w:w="1502" w:type="dxa"/>
            <w:vAlign w:val="center"/>
          </w:tcPr>
          <w:p w14:paraId="5A36251C" w14:textId="77777777" w:rsidR="000D3389" w:rsidRPr="00674542" w:rsidRDefault="00000000">
            <w:pPr>
              <w:rPr>
                <w:sz w:val="24"/>
                <w:szCs w:val="28"/>
              </w:rPr>
            </w:pPr>
            <w:r w:rsidRPr="00674542">
              <w:rPr>
                <w:sz w:val="20"/>
                <w:szCs w:val="28"/>
              </w:rPr>
              <w:t>State-Based</w:t>
            </w:r>
          </w:p>
        </w:tc>
        <w:tc>
          <w:tcPr>
            <w:tcW w:w="1502" w:type="dxa"/>
            <w:vAlign w:val="center"/>
          </w:tcPr>
          <w:p w14:paraId="6A3A7F1B" w14:textId="77777777" w:rsidR="000D3389" w:rsidRPr="00674542" w:rsidRDefault="00000000">
            <w:pPr>
              <w:rPr>
                <w:sz w:val="24"/>
                <w:szCs w:val="28"/>
              </w:rPr>
            </w:pPr>
            <w:r w:rsidRPr="00674542">
              <w:rPr>
                <w:sz w:val="20"/>
                <w:szCs w:val="28"/>
              </w:rPr>
              <w:t>Home Healthcare</w:t>
            </w:r>
          </w:p>
        </w:tc>
        <w:tc>
          <w:tcPr>
            <w:tcW w:w="1502" w:type="dxa"/>
            <w:vAlign w:val="center"/>
          </w:tcPr>
          <w:p w14:paraId="612B2A24" w14:textId="17479ACD" w:rsidR="000D3389" w:rsidRPr="00674542" w:rsidRDefault="00000000">
            <w:pPr>
              <w:rPr>
                <w:sz w:val="24"/>
                <w:szCs w:val="28"/>
              </w:rPr>
            </w:pPr>
            <w:r w:rsidRPr="00674542">
              <w:rPr>
                <w:sz w:val="20"/>
                <w:szCs w:val="28"/>
              </w:rPr>
              <w:t>1] Monitor trends</w:t>
            </w:r>
            <w:r w:rsidRPr="00674542">
              <w:rPr>
                <w:sz w:val="20"/>
                <w:szCs w:val="28"/>
              </w:rPr>
              <w:br/>
              <w:t>2] Detect changes from previous readings</w:t>
            </w:r>
            <w:r w:rsidRPr="00674542">
              <w:rPr>
                <w:sz w:val="20"/>
                <w:szCs w:val="28"/>
              </w:rPr>
              <w:br/>
            </w:r>
          </w:p>
        </w:tc>
        <w:tc>
          <w:tcPr>
            <w:tcW w:w="1502" w:type="dxa"/>
            <w:vAlign w:val="center"/>
          </w:tcPr>
          <w:p w14:paraId="4FFC802B" w14:textId="77777777" w:rsidR="000D3389" w:rsidRPr="00674542" w:rsidRDefault="00000000">
            <w:pPr>
              <w:rPr>
                <w:sz w:val="24"/>
                <w:szCs w:val="28"/>
              </w:rPr>
            </w:pPr>
            <w:r w:rsidRPr="00674542">
              <w:rPr>
                <w:sz w:val="20"/>
                <w:szCs w:val="28"/>
              </w:rPr>
              <w:t>Patient's home with remote health monitoring</w:t>
            </w:r>
          </w:p>
        </w:tc>
        <w:tc>
          <w:tcPr>
            <w:tcW w:w="1502" w:type="dxa"/>
            <w:vAlign w:val="center"/>
          </w:tcPr>
          <w:p w14:paraId="24CDCA57" w14:textId="77777777" w:rsidR="000D3389" w:rsidRPr="00674542" w:rsidRDefault="00000000">
            <w:pPr>
              <w:rPr>
                <w:sz w:val="24"/>
                <w:szCs w:val="28"/>
              </w:rPr>
            </w:pPr>
            <w:r w:rsidRPr="00674542">
              <w:rPr>
                <w:sz w:val="20"/>
                <w:szCs w:val="28"/>
              </w:rPr>
              <w:t>Mobile alert, notification, communication system</w:t>
            </w:r>
          </w:p>
        </w:tc>
        <w:tc>
          <w:tcPr>
            <w:tcW w:w="1502" w:type="dxa"/>
            <w:vAlign w:val="center"/>
          </w:tcPr>
          <w:p w14:paraId="05D8217C" w14:textId="77777777" w:rsidR="000D3389" w:rsidRPr="00674542" w:rsidRDefault="00000000">
            <w:pPr>
              <w:rPr>
                <w:sz w:val="24"/>
                <w:szCs w:val="28"/>
              </w:rPr>
            </w:pPr>
            <w:r w:rsidRPr="00674542">
              <w:rPr>
                <w:sz w:val="20"/>
                <w:szCs w:val="28"/>
              </w:rPr>
              <w:t>Wearable sensors and connected health devices</w:t>
            </w:r>
          </w:p>
        </w:tc>
      </w:tr>
      <w:tr w:rsidR="000D3389" w:rsidRPr="00674542" w14:paraId="1780F309" w14:textId="77777777">
        <w:trPr>
          <w:jc w:val="center"/>
        </w:trPr>
        <w:tc>
          <w:tcPr>
            <w:tcW w:w="1502" w:type="dxa"/>
            <w:vAlign w:val="center"/>
          </w:tcPr>
          <w:p w14:paraId="5DEFB1DD" w14:textId="77777777" w:rsidR="000D3389" w:rsidRPr="00674542" w:rsidRDefault="00000000">
            <w:pPr>
              <w:rPr>
                <w:sz w:val="24"/>
                <w:szCs w:val="28"/>
              </w:rPr>
            </w:pPr>
            <w:r w:rsidRPr="00674542">
              <w:rPr>
                <w:sz w:val="20"/>
                <w:szCs w:val="28"/>
              </w:rPr>
              <w:t>5</w:t>
            </w:r>
          </w:p>
        </w:tc>
        <w:tc>
          <w:tcPr>
            <w:tcW w:w="1502" w:type="dxa"/>
            <w:vAlign w:val="center"/>
          </w:tcPr>
          <w:p w14:paraId="4F874580" w14:textId="77777777" w:rsidR="000D3389" w:rsidRPr="00674542" w:rsidRDefault="00000000">
            <w:pPr>
              <w:rPr>
                <w:sz w:val="24"/>
                <w:szCs w:val="28"/>
              </w:rPr>
            </w:pPr>
            <w:r w:rsidRPr="00674542">
              <w:rPr>
                <w:sz w:val="20"/>
                <w:szCs w:val="28"/>
              </w:rPr>
              <w:t>Goal-Based</w:t>
            </w:r>
          </w:p>
        </w:tc>
        <w:tc>
          <w:tcPr>
            <w:tcW w:w="1502" w:type="dxa"/>
            <w:vAlign w:val="center"/>
          </w:tcPr>
          <w:p w14:paraId="13820DA7" w14:textId="77777777" w:rsidR="000D3389" w:rsidRPr="00674542" w:rsidRDefault="00000000">
            <w:pPr>
              <w:rPr>
                <w:sz w:val="24"/>
                <w:szCs w:val="28"/>
              </w:rPr>
            </w:pPr>
            <w:r w:rsidRPr="00674542">
              <w:rPr>
                <w:sz w:val="20"/>
                <w:szCs w:val="28"/>
              </w:rPr>
              <w:t>Hospital Ward</w:t>
            </w:r>
          </w:p>
        </w:tc>
        <w:tc>
          <w:tcPr>
            <w:tcW w:w="1502" w:type="dxa"/>
            <w:vAlign w:val="center"/>
          </w:tcPr>
          <w:p w14:paraId="7F528473" w14:textId="13A308AC" w:rsidR="000D3389" w:rsidRPr="00674542" w:rsidRDefault="00000000">
            <w:pPr>
              <w:rPr>
                <w:sz w:val="24"/>
                <w:szCs w:val="28"/>
              </w:rPr>
            </w:pPr>
            <w:r w:rsidRPr="00674542">
              <w:rPr>
                <w:sz w:val="20"/>
                <w:szCs w:val="28"/>
              </w:rPr>
              <w:t>1] Maintain continuous monitoring</w:t>
            </w:r>
            <w:r w:rsidRPr="00674542">
              <w:rPr>
                <w:sz w:val="20"/>
                <w:szCs w:val="28"/>
              </w:rPr>
              <w:br/>
              <w:t>2] Detect important changes</w:t>
            </w:r>
          </w:p>
        </w:tc>
        <w:tc>
          <w:tcPr>
            <w:tcW w:w="1502" w:type="dxa"/>
            <w:vAlign w:val="center"/>
          </w:tcPr>
          <w:p w14:paraId="1BB0263E" w14:textId="77777777" w:rsidR="000D3389" w:rsidRPr="00674542" w:rsidRDefault="00000000">
            <w:pPr>
              <w:rPr>
                <w:sz w:val="24"/>
                <w:szCs w:val="28"/>
              </w:rPr>
            </w:pPr>
            <w:r w:rsidRPr="00674542">
              <w:rPr>
                <w:sz w:val="20"/>
                <w:szCs w:val="28"/>
              </w:rPr>
              <w:t>Hospital ward and patient monitoring stations</w:t>
            </w:r>
          </w:p>
        </w:tc>
        <w:tc>
          <w:tcPr>
            <w:tcW w:w="1502" w:type="dxa"/>
            <w:vAlign w:val="center"/>
          </w:tcPr>
          <w:p w14:paraId="4FB7D2BE" w14:textId="77777777" w:rsidR="000D3389" w:rsidRPr="00674542" w:rsidRDefault="00000000">
            <w:pPr>
              <w:rPr>
                <w:sz w:val="24"/>
                <w:szCs w:val="28"/>
              </w:rPr>
            </w:pPr>
            <w:r w:rsidRPr="00674542">
              <w:rPr>
                <w:sz w:val="20"/>
                <w:szCs w:val="28"/>
              </w:rPr>
              <w:t>Alerts, staff notifications</w:t>
            </w:r>
          </w:p>
        </w:tc>
        <w:tc>
          <w:tcPr>
            <w:tcW w:w="1502" w:type="dxa"/>
            <w:vAlign w:val="center"/>
          </w:tcPr>
          <w:p w14:paraId="5A1CA208" w14:textId="77777777" w:rsidR="000D3389" w:rsidRPr="00674542" w:rsidRDefault="00000000">
            <w:pPr>
              <w:rPr>
                <w:sz w:val="24"/>
                <w:szCs w:val="28"/>
              </w:rPr>
            </w:pPr>
            <w:r w:rsidRPr="00674542">
              <w:rPr>
                <w:sz w:val="20"/>
                <w:szCs w:val="28"/>
              </w:rPr>
              <w:t>Heart-rate, oxygen and other medical sensors</w:t>
            </w:r>
          </w:p>
        </w:tc>
      </w:tr>
      <w:tr w:rsidR="000D3389" w:rsidRPr="00674542" w14:paraId="6DBA2142" w14:textId="77777777">
        <w:trPr>
          <w:jc w:val="center"/>
        </w:trPr>
        <w:tc>
          <w:tcPr>
            <w:tcW w:w="1502" w:type="dxa"/>
            <w:vAlign w:val="center"/>
          </w:tcPr>
          <w:p w14:paraId="48F869D9" w14:textId="77777777" w:rsidR="000D3389" w:rsidRPr="00674542" w:rsidRDefault="00000000">
            <w:pPr>
              <w:rPr>
                <w:sz w:val="24"/>
                <w:szCs w:val="28"/>
              </w:rPr>
            </w:pPr>
            <w:r w:rsidRPr="00674542">
              <w:rPr>
                <w:sz w:val="20"/>
                <w:szCs w:val="28"/>
              </w:rPr>
              <w:t>6</w:t>
            </w:r>
          </w:p>
        </w:tc>
        <w:tc>
          <w:tcPr>
            <w:tcW w:w="1502" w:type="dxa"/>
            <w:vAlign w:val="center"/>
          </w:tcPr>
          <w:p w14:paraId="7D0191E7" w14:textId="77777777" w:rsidR="000D3389" w:rsidRPr="00674542" w:rsidRDefault="00000000">
            <w:pPr>
              <w:rPr>
                <w:sz w:val="24"/>
                <w:szCs w:val="28"/>
              </w:rPr>
            </w:pPr>
            <w:r w:rsidRPr="00674542">
              <w:rPr>
                <w:sz w:val="20"/>
                <w:szCs w:val="28"/>
              </w:rPr>
              <w:t>Goal-Based</w:t>
            </w:r>
          </w:p>
        </w:tc>
        <w:tc>
          <w:tcPr>
            <w:tcW w:w="1502" w:type="dxa"/>
            <w:vAlign w:val="center"/>
          </w:tcPr>
          <w:p w14:paraId="40475696" w14:textId="77777777" w:rsidR="000D3389" w:rsidRPr="00674542" w:rsidRDefault="00000000">
            <w:pPr>
              <w:rPr>
                <w:sz w:val="24"/>
                <w:szCs w:val="28"/>
              </w:rPr>
            </w:pPr>
            <w:r w:rsidRPr="00674542">
              <w:rPr>
                <w:sz w:val="20"/>
                <w:szCs w:val="28"/>
              </w:rPr>
              <w:t>Emergency Department</w:t>
            </w:r>
          </w:p>
        </w:tc>
        <w:tc>
          <w:tcPr>
            <w:tcW w:w="1502" w:type="dxa"/>
            <w:vAlign w:val="center"/>
          </w:tcPr>
          <w:p w14:paraId="0BD18226" w14:textId="700D74E3" w:rsidR="000D3389" w:rsidRPr="00674542" w:rsidRDefault="00000000">
            <w:pPr>
              <w:rPr>
                <w:sz w:val="24"/>
                <w:szCs w:val="28"/>
              </w:rPr>
            </w:pPr>
            <w:r w:rsidRPr="00674542">
              <w:rPr>
                <w:sz w:val="20"/>
                <w:szCs w:val="28"/>
              </w:rPr>
              <w:t>1] Identify urgent conditions</w:t>
            </w:r>
            <w:r w:rsidRPr="00674542">
              <w:rPr>
                <w:sz w:val="20"/>
                <w:szCs w:val="28"/>
              </w:rPr>
              <w:br/>
              <w:t>2] Prioritise timely alerts</w:t>
            </w:r>
            <w:r w:rsidRPr="00674542">
              <w:rPr>
                <w:sz w:val="20"/>
                <w:szCs w:val="28"/>
              </w:rPr>
              <w:br/>
            </w:r>
          </w:p>
        </w:tc>
        <w:tc>
          <w:tcPr>
            <w:tcW w:w="1502" w:type="dxa"/>
            <w:vAlign w:val="center"/>
          </w:tcPr>
          <w:p w14:paraId="7F7AB47B" w14:textId="77777777" w:rsidR="000D3389" w:rsidRPr="00674542" w:rsidRDefault="00000000">
            <w:pPr>
              <w:rPr>
                <w:sz w:val="24"/>
                <w:szCs w:val="28"/>
              </w:rPr>
            </w:pPr>
            <w:r w:rsidRPr="00674542">
              <w:rPr>
                <w:sz w:val="20"/>
                <w:szCs w:val="28"/>
              </w:rPr>
              <w:t>Emergency department with changing patient conditions</w:t>
            </w:r>
          </w:p>
        </w:tc>
        <w:tc>
          <w:tcPr>
            <w:tcW w:w="1502" w:type="dxa"/>
            <w:vAlign w:val="center"/>
          </w:tcPr>
          <w:p w14:paraId="216ADA3B" w14:textId="77777777" w:rsidR="000D3389" w:rsidRPr="00674542" w:rsidRDefault="00000000">
            <w:pPr>
              <w:rPr>
                <w:sz w:val="24"/>
                <w:szCs w:val="28"/>
              </w:rPr>
            </w:pPr>
            <w:r w:rsidRPr="00674542">
              <w:rPr>
                <w:sz w:val="20"/>
                <w:szCs w:val="28"/>
              </w:rPr>
              <w:t>Priority alerts, notifications, escalation system</w:t>
            </w:r>
          </w:p>
        </w:tc>
        <w:tc>
          <w:tcPr>
            <w:tcW w:w="1502" w:type="dxa"/>
            <w:vAlign w:val="center"/>
          </w:tcPr>
          <w:p w14:paraId="1B42D38A" w14:textId="77777777" w:rsidR="000D3389" w:rsidRPr="00674542" w:rsidRDefault="00000000">
            <w:pPr>
              <w:rPr>
                <w:sz w:val="24"/>
                <w:szCs w:val="28"/>
              </w:rPr>
            </w:pPr>
            <w:r w:rsidRPr="00674542">
              <w:rPr>
                <w:sz w:val="20"/>
                <w:szCs w:val="28"/>
              </w:rPr>
              <w:t>Vital-sign sensors and medical devices</w:t>
            </w:r>
          </w:p>
        </w:tc>
      </w:tr>
      <w:tr w:rsidR="000D3389" w:rsidRPr="00674542" w14:paraId="1AC0AAAD" w14:textId="77777777">
        <w:trPr>
          <w:jc w:val="center"/>
        </w:trPr>
        <w:tc>
          <w:tcPr>
            <w:tcW w:w="1502" w:type="dxa"/>
            <w:vAlign w:val="center"/>
          </w:tcPr>
          <w:p w14:paraId="189ACFCC" w14:textId="77777777" w:rsidR="000D3389" w:rsidRPr="00674542" w:rsidRDefault="00000000">
            <w:pPr>
              <w:rPr>
                <w:sz w:val="24"/>
                <w:szCs w:val="28"/>
              </w:rPr>
            </w:pPr>
            <w:r w:rsidRPr="00674542">
              <w:rPr>
                <w:sz w:val="20"/>
                <w:szCs w:val="28"/>
              </w:rPr>
              <w:t>7</w:t>
            </w:r>
          </w:p>
        </w:tc>
        <w:tc>
          <w:tcPr>
            <w:tcW w:w="1502" w:type="dxa"/>
            <w:vAlign w:val="center"/>
          </w:tcPr>
          <w:p w14:paraId="06229177" w14:textId="77777777" w:rsidR="000D3389" w:rsidRPr="00674542" w:rsidRDefault="00000000">
            <w:pPr>
              <w:rPr>
                <w:sz w:val="24"/>
                <w:szCs w:val="28"/>
              </w:rPr>
            </w:pPr>
            <w:r w:rsidRPr="00674542">
              <w:rPr>
                <w:sz w:val="20"/>
                <w:szCs w:val="28"/>
              </w:rPr>
              <w:t>Utility-Based</w:t>
            </w:r>
          </w:p>
        </w:tc>
        <w:tc>
          <w:tcPr>
            <w:tcW w:w="1502" w:type="dxa"/>
            <w:vAlign w:val="center"/>
          </w:tcPr>
          <w:p w14:paraId="7733393A" w14:textId="77777777" w:rsidR="000D3389" w:rsidRPr="00674542" w:rsidRDefault="00000000">
            <w:pPr>
              <w:rPr>
                <w:sz w:val="24"/>
                <w:szCs w:val="28"/>
              </w:rPr>
            </w:pPr>
            <w:r w:rsidRPr="00674542">
              <w:rPr>
                <w:sz w:val="20"/>
                <w:szCs w:val="28"/>
              </w:rPr>
              <w:t>ICU</w:t>
            </w:r>
          </w:p>
        </w:tc>
        <w:tc>
          <w:tcPr>
            <w:tcW w:w="1502" w:type="dxa"/>
            <w:vAlign w:val="center"/>
          </w:tcPr>
          <w:p w14:paraId="03274C5A" w14:textId="781E2358" w:rsidR="000D3389" w:rsidRPr="00674542" w:rsidRDefault="00000000">
            <w:pPr>
              <w:rPr>
                <w:sz w:val="24"/>
                <w:szCs w:val="28"/>
              </w:rPr>
            </w:pPr>
            <w:r w:rsidRPr="00674542">
              <w:rPr>
                <w:sz w:val="20"/>
                <w:szCs w:val="28"/>
              </w:rPr>
              <w:t>1] Prioritise critical alerts</w:t>
            </w:r>
            <w:r w:rsidRPr="00674542">
              <w:rPr>
                <w:sz w:val="20"/>
                <w:szCs w:val="28"/>
              </w:rPr>
              <w:br/>
              <w:t>2] Reduce unnecessary alarms</w:t>
            </w:r>
            <w:r w:rsidRPr="00674542">
              <w:rPr>
                <w:sz w:val="20"/>
                <w:szCs w:val="28"/>
              </w:rPr>
              <w:br/>
            </w:r>
          </w:p>
        </w:tc>
        <w:tc>
          <w:tcPr>
            <w:tcW w:w="1502" w:type="dxa"/>
            <w:vAlign w:val="center"/>
          </w:tcPr>
          <w:p w14:paraId="15A8C9ED" w14:textId="77777777" w:rsidR="000D3389" w:rsidRPr="00674542" w:rsidRDefault="00000000">
            <w:pPr>
              <w:rPr>
                <w:sz w:val="24"/>
                <w:szCs w:val="28"/>
              </w:rPr>
            </w:pPr>
            <w:r w:rsidRPr="00674542">
              <w:rPr>
                <w:sz w:val="20"/>
                <w:szCs w:val="28"/>
              </w:rPr>
              <w:t>ICU with multiple continuous data streams</w:t>
            </w:r>
          </w:p>
        </w:tc>
        <w:tc>
          <w:tcPr>
            <w:tcW w:w="1502" w:type="dxa"/>
            <w:vAlign w:val="center"/>
          </w:tcPr>
          <w:p w14:paraId="0757498B" w14:textId="77777777" w:rsidR="000D3389" w:rsidRPr="00674542" w:rsidRDefault="00000000">
            <w:pPr>
              <w:rPr>
                <w:sz w:val="24"/>
                <w:szCs w:val="28"/>
              </w:rPr>
            </w:pPr>
            <w:r w:rsidRPr="00674542">
              <w:rPr>
                <w:sz w:val="20"/>
                <w:szCs w:val="28"/>
              </w:rPr>
              <w:t>Prioritised alerts, notifications</w:t>
            </w:r>
          </w:p>
        </w:tc>
        <w:tc>
          <w:tcPr>
            <w:tcW w:w="1502" w:type="dxa"/>
            <w:vAlign w:val="center"/>
          </w:tcPr>
          <w:p w14:paraId="3AAD05B4" w14:textId="77777777" w:rsidR="000D3389" w:rsidRPr="00674542" w:rsidRDefault="00000000">
            <w:pPr>
              <w:rPr>
                <w:sz w:val="24"/>
                <w:szCs w:val="28"/>
              </w:rPr>
            </w:pPr>
            <w:r w:rsidRPr="00674542">
              <w:rPr>
                <w:sz w:val="20"/>
                <w:szCs w:val="28"/>
              </w:rPr>
              <w:t>Vital-sign sensors and monitoring equipment</w:t>
            </w:r>
          </w:p>
        </w:tc>
      </w:tr>
      <w:tr w:rsidR="000D3389" w:rsidRPr="00674542" w14:paraId="00E24B0E" w14:textId="77777777">
        <w:trPr>
          <w:jc w:val="center"/>
        </w:trPr>
        <w:tc>
          <w:tcPr>
            <w:tcW w:w="1502" w:type="dxa"/>
            <w:vAlign w:val="center"/>
          </w:tcPr>
          <w:p w14:paraId="6C6071FB" w14:textId="77777777" w:rsidR="000D3389" w:rsidRPr="00674542" w:rsidRDefault="00000000">
            <w:pPr>
              <w:rPr>
                <w:sz w:val="24"/>
                <w:szCs w:val="28"/>
              </w:rPr>
            </w:pPr>
            <w:r w:rsidRPr="00674542">
              <w:rPr>
                <w:sz w:val="20"/>
                <w:szCs w:val="28"/>
              </w:rPr>
              <w:t>8</w:t>
            </w:r>
          </w:p>
        </w:tc>
        <w:tc>
          <w:tcPr>
            <w:tcW w:w="1502" w:type="dxa"/>
            <w:vAlign w:val="center"/>
          </w:tcPr>
          <w:p w14:paraId="4B01A0CB" w14:textId="77777777" w:rsidR="000D3389" w:rsidRPr="00674542" w:rsidRDefault="00000000">
            <w:pPr>
              <w:rPr>
                <w:sz w:val="24"/>
                <w:szCs w:val="28"/>
              </w:rPr>
            </w:pPr>
            <w:r w:rsidRPr="00674542">
              <w:rPr>
                <w:sz w:val="20"/>
                <w:szCs w:val="28"/>
              </w:rPr>
              <w:t>Utility-Based</w:t>
            </w:r>
          </w:p>
        </w:tc>
        <w:tc>
          <w:tcPr>
            <w:tcW w:w="1502" w:type="dxa"/>
            <w:vAlign w:val="center"/>
          </w:tcPr>
          <w:p w14:paraId="18827A45" w14:textId="77777777" w:rsidR="000D3389" w:rsidRPr="00674542" w:rsidRDefault="00000000">
            <w:pPr>
              <w:rPr>
                <w:sz w:val="24"/>
                <w:szCs w:val="28"/>
              </w:rPr>
            </w:pPr>
            <w:r w:rsidRPr="00674542">
              <w:rPr>
                <w:sz w:val="20"/>
                <w:szCs w:val="28"/>
              </w:rPr>
              <w:t>Remote Monitoring</w:t>
            </w:r>
          </w:p>
        </w:tc>
        <w:tc>
          <w:tcPr>
            <w:tcW w:w="1502" w:type="dxa"/>
            <w:vAlign w:val="center"/>
          </w:tcPr>
          <w:p w14:paraId="60995978" w14:textId="2EBB787B" w:rsidR="000D3389" w:rsidRPr="00674542" w:rsidRDefault="00000000">
            <w:pPr>
              <w:rPr>
                <w:sz w:val="24"/>
                <w:szCs w:val="28"/>
              </w:rPr>
            </w:pPr>
            <w:r w:rsidRPr="00674542">
              <w:rPr>
                <w:sz w:val="20"/>
                <w:szCs w:val="28"/>
              </w:rPr>
              <w:t>1] Efficient monitoring</w:t>
            </w:r>
            <w:r w:rsidRPr="00674542">
              <w:rPr>
                <w:sz w:val="20"/>
                <w:szCs w:val="28"/>
              </w:rPr>
              <w:br/>
              <w:t xml:space="preserve">2] </w:t>
            </w:r>
            <w:proofErr w:type="spellStart"/>
            <w:r w:rsidRPr="00674542">
              <w:rPr>
                <w:sz w:val="20"/>
                <w:szCs w:val="28"/>
              </w:rPr>
              <w:t>Prioritis</w:t>
            </w:r>
            <w:r w:rsidR="00674542">
              <w:rPr>
                <w:sz w:val="20"/>
                <w:szCs w:val="28"/>
              </w:rPr>
              <w:t>e</w:t>
            </w:r>
            <w:proofErr w:type="spellEnd"/>
            <w:r w:rsidRPr="00674542">
              <w:rPr>
                <w:sz w:val="20"/>
                <w:szCs w:val="28"/>
              </w:rPr>
              <w:t xml:space="preserve"> important alerts</w:t>
            </w:r>
          </w:p>
        </w:tc>
        <w:tc>
          <w:tcPr>
            <w:tcW w:w="1502" w:type="dxa"/>
            <w:vAlign w:val="center"/>
          </w:tcPr>
          <w:p w14:paraId="760A3778" w14:textId="77777777" w:rsidR="000D3389" w:rsidRPr="00674542" w:rsidRDefault="00000000">
            <w:pPr>
              <w:rPr>
                <w:sz w:val="24"/>
                <w:szCs w:val="28"/>
              </w:rPr>
            </w:pPr>
            <w:r w:rsidRPr="00674542">
              <w:rPr>
                <w:sz w:val="20"/>
                <w:szCs w:val="28"/>
              </w:rPr>
              <w:t>Remote healthcare environment with connected patients</w:t>
            </w:r>
          </w:p>
        </w:tc>
        <w:tc>
          <w:tcPr>
            <w:tcW w:w="1502" w:type="dxa"/>
            <w:vAlign w:val="center"/>
          </w:tcPr>
          <w:p w14:paraId="00FEDF7F" w14:textId="77777777" w:rsidR="000D3389" w:rsidRPr="00674542" w:rsidRDefault="00000000">
            <w:pPr>
              <w:rPr>
                <w:sz w:val="24"/>
                <w:szCs w:val="28"/>
              </w:rPr>
            </w:pPr>
            <w:r w:rsidRPr="00674542">
              <w:rPr>
                <w:sz w:val="20"/>
                <w:szCs w:val="28"/>
              </w:rPr>
              <w:t>Mobile alerts, messages, notifications</w:t>
            </w:r>
          </w:p>
        </w:tc>
        <w:tc>
          <w:tcPr>
            <w:tcW w:w="1502" w:type="dxa"/>
            <w:vAlign w:val="center"/>
          </w:tcPr>
          <w:p w14:paraId="4CD0CA00" w14:textId="77777777" w:rsidR="000D3389" w:rsidRPr="00674542" w:rsidRDefault="00000000">
            <w:pPr>
              <w:rPr>
                <w:sz w:val="24"/>
                <w:szCs w:val="28"/>
              </w:rPr>
            </w:pPr>
            <w:r w:rsidRPr="00674542">
              <w:rPr>
                <w:sz w:val="20"/>
                <w:szCs w:val="28"/>
              </w:rPr>
              <w:t>Wearables, connected medical sensors</w:t>
            </w:r>
          </w:p>
        </w:tc>
      </w:tr>
      <w:tr w:rsidR="000D3389" w:rsidRPr="00674542" w14:paraId="6A745E17" w14:textId="77777777">
        <w:trPr>
          <w:jc w:val="center"/>
        </w:trPr>
        <w:tc>
          <w:tcPr>
            <w:tcW w:w="1502" w:type="dxa"/>
            <w:vAlign w:val="center"/>
          </w:tcPr>
          <w:p w14:paraId="046609FE" w14:textId="77777777" w:rsidR="000D3389" w:rsidRPr="00674542" w:rsidRDefault="00000000">
            <w:pPr>
              <w:rPr>
                <w:sz w:val="24"/>
                <w:szCs w:val="28"/>
              </w:rPr>
            </w:pPr>
            <w:r w:rsidRPr="00674542">
              <w:rPr>
                <w:sz w:val="20"/>
                <w:szCs w:val="28"/>
              </w:rPr>
              <w:t>9</w:t>
            </w:r>
          </w:p>
        </w:tc>
        <w:tc>
          <w:tcPr>
            <w:tcW w:w="1502" w:type="dxa"/>
            <w:vAlign w:val="center"/>
          </w:tcPr>
          <w:p w14:paraId="599A07B3" w14:textId="77777777" w:rsidR="000D3389" w:rsidRPr="00674542" w:rsidRDefault="00000000">
            <w:pPr>
              <w:rPr>
                <w:sz w:val="24"/>
                <w:szCs w:val="28"/>
              </w:rPr>
            </w:pPr>
            <w:r w:rsidRPr="00674542">
              <w:rPr>
                <w:sz w:val="20"/>
                <w:szCs w:val="28"/>
              </w:rPr>
              <w:t>Learning Agent</w:t>
            </w:r>
          </w:p>
        </w:tc>
        <w:tc>
          <w:tcPr>
            <w:tcW w:w="1502" w:type="dxa"/>
            <w:vAlign w:val="center"/>
          </w:tcPr>
          <w:p w14:paraId="05264CBC" w14:textId="77777777" w:rsidR="000D3389" w:rsidRPr="00674542" w:rsidRDefault="00000000">
            <w:pPr>
              <w:rPr>
                <w:sz w:val="24"/>
                <w:szCs w:val="28"/>
              </w:rPr>
            </w:pPr>
            <w:r w:rsidRPr="00674542">
              <w:rPr>
                <w:sz w:val="20"/>
                <w:szCs w:val="28"/>
              </w:rPr>
              <w:t>Home Healthcare</w:t>
            </w:r>
          </w:p>
        </w:tc>
        <w:tc>
          <w:tcPr>
            <w:tcW w:w="1502" w:type="dxa"/>
            <w:vAlign w:val="center"/>
          </w:tcPr>
          <w:p w14:paraId="295A6F56" w14:textId="26EA1A98" w:rsidR="000D3389" w:rsidRPr="00674542" w:rsidRDefault="00000000">
            <w:pPr>
              <w:rPr>
                <w:sz w:val="24"/>
                <w:szCs w:val="28"/>
              </w:rPr>
            </w:pPr>
            <w:r w:rsidRPr="00674542">
              <w:rPr>
                <w:sz w:val="20"/>
                <w:szCs w:val="28"/>
              </w:rPr>
              <w:t>1] Improve pattern recognition</w:t>
            </w:r>
            <w:r w:rsidRPr="00674542">
              <w:rPr>
                <w:sz w:val="20"/>
                <w:szCs w:val="28"/>
              </w:rPr>
              <w:br/>
              <w:t>2] Detect changes over tim</w:t>
            </w:r>
            <w:r w:rsidR="00674542">
              <w:rPr>
                <w:sz w:val="20"/>
                <w:szCs w:val="28"/>
              </w:rPr>
              <w:t>e</w:t>
            </w:r>
          </w:p>
        </w:tc>
        <w:tc>
          <w:tcPr>
            <w:tcW w:w="1502" w:type="dxa"/>
            <w:vAlign w:val="center"/>
          </w:tcPr>
          <w:p w14:paraId="0D6E0213" w14:textId="77777777" w:rsidR="000D3389" w:rsidRPr="00674542" w:rsidRDefault="00000000">
            <w:pPr>
              <w:rPr>
                <w:sz w:val="24"/>
                <w:szCs w:val="28"/>
              </w:rPr>
            </w:pPr>
            <w:r w:rsidRPr="00674542">
              <w:rPr>
                <w:sz w:val="20"/>
                <w:szCs w:val="28"/>
              </w:rPr>
              <w:t>Home environment with repeated patient health data</w:t>
            </w:r>
          </w:p>
        </w:tc>
        <w:tc>
          <w:tcPr>
            <w:tcW w:w="1502" w:type="dxa"/>
            <w:vAlign w:val="center"/>
          </w:tcPr>
          <w:p w14:paraId="50523F7C" w14:textId="77777777" w:rsidR="000D3389" w:rsidRPr="00674542" w:rsidRDefault="00000000">
            <w:pPr>
              <w:rPr>
                <w:sz w:val="24"/>
                <w:szCs w:val="28"/>
              </w:rPr>
            </w:pPr>
            <w:r w:rsidRPr="00674542">
              <w:rPr>
                <w:sz w:val="20"/>
                <w:szCs w:val="28"/>
              </w:rPr>
              <w:t>Alerts, notifications, communication system</w:t>
            </w:r>
          </w:p>
        </w:tc>
        <w:tc>
          <w:tcPr>
            <w:tcW w:w="1502" w:type="dxa"/>
            <w:vAlign w:val="center"/>
          </w:tcPr>
          <w:p w14:paraId="7E5A54CE" w14:textId="77777777" w:rsidR="000D3389" w:rsidRPr="00674542" w:rsidRDefault="00000000">
            <w:pPr>
              <w:rPr>
                <w:sz w:val="24"/>
                <w:szCs w:val="28"/>
              </w:rPr>
            </w:pPr>
            <w:r w:rsidRPr="00674542">
              <w:rPr>
                <w:sz w:val="20"/>
                <w:szCs w:val="28"/>
              </w:rPr>
              <w:t>Wearable sensors and connected devices</w:t>
            </w:r>
          </w:p>
        </w:tc>
      </w:tr>
      <w:tr w:rsidR="000D3389" w:rsidRPr="00674542" w14:paraId="102AA83C" w14:textId="77777777">
        <w:trPr>
          <w:jc w:val="center"/>
        </w:trPr>
        <w:tc>
          <w:tcPr>
            <w:tcW w:w="1502" w:type="dxa"/>
            <w:vAlign w:val="center"/>
          </w:tcPr>
          <w:p w14:paraId="0D4A90EB" w14:textId="77777777" w:rsidR="000D3389" w:rsidRPr="00674542" w:rsidRDefault="00000000">
            <w:pPr>
              <w:rPr>
                <w:sz w:val="24"/>
                <w:szCs w:val="28"/>
              </w:rPr>
            </w:pPr>
            <w:r w:rsidRPr="00674542">
              <w:rPr>
                <w:sz w:val="20"/>
                <w:szCs w:val="28"/>
              </w:rPr>
              <w:t>10</w:t>
            </w:r>
          </w:p>
        </w:tc>
        <w:tc>
          <w:tcPr>
            <w:tcW w:w="1502" w:type="dxa"/>
            <w:vAlign w:val="center"/>
          </w:tcPr>
          <w:p w14:paraId="00A644D1" w14:textId="77777777" w:rsidR="000D3389" w:rsidRPr="00674542" w:rsidRDefault="00000000">
            <w:pPr>
              <w:rPr>
                <w:sz w:val="24"/>
                <w:szCs w:val="28"/>
              </w:rPr>
            </w:pPr>
            <w:r w:rsidRPr="00674542">
              <w:rPr>
                <w:sz w:val="20"/>
                <w:szCs w:val="28"/>
              </w:rPr>
              <w:t>Learning Agent</w:t>
            </w:r>
          </w:p>
        </w:tc>
        <w:tc>
          <w:tcPr>
            <w:tcW w:w="1502" w:type="dxa"/>
            <w:vAlign w:val="center"/>
          </w:tcPr>
          <w:p w14:paraId="05AAB74F" w14:textId="77777777" w:rsidR="000D3389" w:rsidRPr="00674542" w:rsidRDefault="00000000">
            <w:pPr>
              <w:rPr>
                <w:sz w:val="24"/>
                <w:szCs w:val="28"/>
              </w:rPr>
            </w:pPr>
            <w:r w:rsidRPr="00674542">
              <w:rPr>
                <w:sz w:val="20"/>
                <w:szCs w:val="28"/>
              </w:rPr>
              <w:t>Emergency Department</w:t>
            </w:r>
          </w:p>
        </w:tc>
        <w:tc>
          <w:tcPr>
            <w:tcW w:w="1502" w:type="dxa"/>
            <w:vAlign w:val="center"/>
          </w:tcPr>
          <w:p w14:paraId="0146F9B7" w14:textId="7E0B0019" w:rsidR="000D3389" w:rsidRPr="00674542" w:rsidRDefault="00000000">
            <w:pPr>
              <w:rPr>
                <w:sz w:val="24"/>
                <w:szCs w:val="28"/>
              </w:rPr>
            </w:pPr>
            <w:r w:rsidRPr="00674542">
              <w:rPr>
                <w:sz w:val="20"/>
                <w:szCs w:val="28"/>
              </w:rPr>
              <w:t>1] Improve alert decisions</w:t>
            </w:r>
            <w:r w:rsidRPr="00674542">
              <w:rPr>
                <w:sz w:val="20"/>
                <w:szCs w:val="28"/>
              </w:rPr>
              <w:br/>
              <w:t>2] Recognise patterns</w:t>
            </w:r>
            <w:r w:rsidRPr="00674542">
              <w:rPr>
                <w:sz w:val="20"/>
                <w:szCs w:val="28"/>
              </w:rPr>
              <w:br/>
            </w:r>
          </w:p>
        </w:tc>
        <w:tc>
          <w:tcPr>
            <w:tcW w:w="1502" w:type="dxa"/>
            <w:vAlign w:val="center"/>
          </w:tcPr>
          <w:p w14:paraId="1AE6A04E" w14:textId="77777777" w:rsidR="000D3389" w:rsidRPr="00674542" w:rsidRDefault="00000000">
            <w:pPr>
              <w:rPr>
                <w:sz w:val="24"/>
                <w:szCs w:val="28"/>
              </w:rPr>
            </w:pPr>
            <w:r w:rsidRPr="00674542">
              <w:rPr>
                <w:sz w:val="20"/>
                <w:szCs w:val="28"/>
              </w:rPr>
              <w:t>Dynamic emergency healthcare environment</w:t>
            </w:r>
          </w:p>
        </w:tc>
        <w:tc>
          <w:tcPr>
            <w:tcW w:w="1502" w:type="dxa"/>
            <w:vAlign w:val="center"/>
          </w:tcPr>
          <w:p w14:paraId="1CA09B18" w14:textId="77777777" w:rsidR="000D3389" w:rsidRPr="00674542" w:rsidRDefault="00000000">
            <w:pPr>
              <w:rPr>
                <w:sz w:val="24"/>
                <w:szCs w:val="28"/>
              </w:rPr>
            </w:pPr>
            <w:r w:rsidRPr="00674542">
              <w:rPr>
                <w:sz w:val="20"/>
                <w:szCs w:val="28"/>
              </w:rPr>
              <w:t>Priority alerts, escalation notifications</w:t>
            </w:r>
          </w:p>
        </w:tc>
        <w:tc>
          <w:tcPr>
            <w:tcW w:w="1502" w:type="dxa"/>
            <w:vAlign w:val="center"/>
          </w:tcPr>
          <w:p w14:paraId="586AB18F" w14:textId="77777777" w:rsidR="000D3389" w:rsidRPr="00674542" w:rsidRDefault="00000000">
            <w:pPr>
              <w:rPr>
                <w:sz w:val="24"/>
                <w:szCs w:val="28"/>
              </w:rPr>
            </w:pPr>
            <w:r w:rsidRPr="00674542">
              <w:rPr>
                <w:sz w:val="20"/>
                <w:szCs w:val="28"/>
              </w:rPr>
              <w:t>Vital-sign sensors and medical monitoring devices</w:t>
            </w:r>
          </w:p>
        </w:tc>
      </w:tr>
    </w:tbl>
    <w:p w14:paraId="4F84C988" w14:textId="77777777" w:rsidR="000D3389" w:rsidRPr="00674542" w:rsidRDefault="000D3389">
      <w:pPr>
        <w:rPr>
          <w:sz w:val="24"/>
          <w:szCs w:val="28"/>
        </w:rPr>
      </w:pPr>
    </w:p>
    <w:p w14:paraId="62C534CB" w14:textId="77777777" w:rsidR="00674542" w:rsidRDefault="00674542">
      <w:pPr>
        <w:rPr>
          <w:b/>
          <w:sz w:val="32"/>
          <w:szCs w:val="28"/>
        </w:rPr>
      </w:pPr>
    </w:p>
    <w:p w14:paraId="57C8E05A" w14:textId="54E996B5" w:rsidR="00674542" w:rsidRPr="00674542" w:rsidRDefault="00000000">
      <w:pPr>
        <w:rPr>
          <w:b/>
          <w:sz w:val="32"/>
          <w:szCs w:val="28"/>
        </w:rPr>
      </w:pPr>
      <w:r w:rsidRPr="00674542">
        <w:rPr>
          <w:b/>
          <w:sz w:val="32"/>
          <w:szCs w:val="28"/>
        </w:rPr>
        <w:t>Societal Impact of AI-Based Patient Monitoring and Alert System</w:t>
      </w:r>
    </w:p>
    <w:p w14:paraId="54BC751C" w14:textId="77777777" w:rsidR="000D3389" w:rsidRPr="00674542" w:rsidRDefault="00000000">
      <w:pPr>
        <w:pStyle w:val="ListBullet"/>
        <w:rPr>
          <w:sz w:val="24"/>
          <w:szCs w:val="28"/>
        </w:rPr>
      </w:pPr>
      <w:r w:rsidRPr="00674542">
        <w:rPr>
          <w:sz w:val="24"/>
          <w:szCs w:val="28"/>
        </w:rPr>
        <w:t>Supports continuous monitoring and can help healthcare professionals identify important changes quickly.</w:t>
      </w:r>
    </w:p>
    <w:p w14:paraId="6C5149EA" w14:textId="77777777" w:rsidR="000D3389" w:rsidRPr="00674542" w:rsidRDefault="00000000">
      <w:pPr>
        <w:pStyle w:val="ListBullet"/>
        <w:rPr>
          <w:sz w:val="24"/>
          <w:szCs w:val="28"/>
        </w:rPr>
      </w:pPr>
      <w:r w:rsidRPr="00674542">
        <w:rPr>
          <w:sz w:val="24"/>
          <w:szCs w:val="28"/>
        </w:rPr>
        <w:t>Can reduce routine monitoring workload and support efficient use of healthcare resources.</w:t>
      </w:r>
    </w:p>
    <w:p w14:paraId="058D9983" w14:textId="77777777" w:rsidR="000D3389" w:rsidRPr="00674542" w:rsidRDefault="00000000">
      <w:pPr>
        <w:pStyle w:val="ListBullet"/>
        <w:rPr>
          <w:sz w:val="24"/>
          <w:szCs w:val="28"/>
        </w:rPr>
      </w:pPr>
      <w:r w:rsidRPr="00674542">
        <w:rPr>
          <w:sz w:val="24"/>
          <w:szCs w:val="28"/>
        </w:rPr>
        <w:t>Can assist healthcare professionals by analysing large amounts of patient data.</w:t>
      </w:r>
    </w:p>
    <w:p w14:paraId="2446E1AD" w14:textId="77777777" w:rsidR="000D3389" w:rsidRDefault="00000000">
      <w:pPr>
        <w:pStyle w:val="ListBullet"/>
        <w:rPr>
          <w:sz w:val="24"/>
          <w:szCs w:val="28"/>
        </w:rPr>
      </w:pPr>
      <w:r w:rsidRPr="00674542">
        <w:rPr>
          <w:sz w:val="24"/>
          <w:szCs w:val="28"/>
        </w:rPr>
        <w:t>Incorrect alerts or overdependence on automated systems can negatively affect patient care.</w:t>
      </w:r>
    </w:p>
    <w:p w14:paraId="4354C28B" w14:textId="77777777" w:rsidR="00674542" w:rsidRPr="00674542" w:rsidRDefault="00674542" w:rsidP="00674542">
      <w:pPr>
        <w:pStyle w:val="ListBullet"/>
        <w:numPr>
          <w:ilvl w:val="0"/>
          <w:numId w:val="0"/>
        </w:numPr>
        <w:ind w:left="360"/>
        <w:rPr>
          <w:sz w:val="24"/>
          <w:szCs w:val="28"/>
        </w:rPr>
      </w:pPr>
    </w:p>
    <w:p w14:paraId="36B0F5E4" w14:textId="3DD5FA21" w:rsidR="00674542" w:rsidRPr="00674542" w:rsidRDefault="00000000">
      <w:pPr>
        <w:rPr>
          <w:b/>
          <w:sz w:val="32"/>
          <w:szCs w:val="28"/>
        </w:rPr>
      </w:pPr>
      <w:r w:rsidRPr="00674542">
        <w:rPr>
          <w:b/>
          <w:sz w:val="32"/>
          <w:szCs w:val="28"/>
        </w:rPr>
        <w:t>Ethical and Legal Concerns</w:t>
      </w:r>
    </w:p>
    <w:p w14:paraId="65318D77" w14:textId="77777777" w:rsidR="000D3389" w:rsidRPr="00674542" w:rsidRDefault="00000000">
      <w:pPr>
        <w:pStyle w:val="ListBullet"/>
        <w:rPr>
          <w:sz w:val="24"/>
          <w:szCs w:val="28"/>
        </w:rPr>
      </w:pPr>
      <w:r w:rsidRPr="00674542">
        <w:rPr>
          <w:sz w:val="24"/>
          <w:szCs w:val="28"/>
        </w:rPr>
        <w:t>Privacy and confidentiality: Patient health information is sensitive and must be protected.</w:t>
      </w:r>
    </w:p>
    <w:p w14:paraId="390CFF39" w14:textId="77777777" w:rsidR="000D3389" w:rsidRPr="00674542" w:rsidRDefault="00000000">
      <w:pPr>
        <w:pStyle w:val="ListBullet"/>
        <w:rPr>
          <w:sz w:val="24"/>
          <w:szCs w:val="28"/>
        </w:rPr>
      </w:pPr>
      <w:r w:rsidRPr="00674542">
        <w:rPr>
          <w:sz w:val="24"/>
          <w:szCs w:val="28"/>
        </w:rPr>
        <w:t>Bias or discrimination: Systems trained on unrepresentative data may perform differently for different patient groups.</w:t>
      </w:r>
    </w:p>
    <w:p w14:paraId="42A80440" w14:textId="77777777" w:rsidR="000D3389" w:rsidRPr="00674542" w:rsidRDefault="00000000">
      <w:pPr>
        <w:pStyle w:val="ListBullet"/>
        <w:rPr>
          <w:sz w:val="24"/>
          <w:szCs w:val="28"/>
        </w:rPr>
      </w:pPr>
      <w:r w:rsidRPr="00674542">
        <w:rPr>
          <w:sz w:val="24"/>
          <w:szCs w:val="28"/>
        </w:rPr>
        <w:t>Accuracy and safety: False alarms or missed alerts can affect patient safety.</w:t>
      </w:r>
    </w:p>
    <w:p w14:paraId="22AEA29C" w14:textId="77777777" w:rsidR="000D3389" w:rsidRDefault="00000000">
      <w:pPr>
        <w:pStyle w:val="ListBullet"/>
        <w:rPr>
          <w:sz w:val="24"/>
          <w:szCs w:val="28"/>
        </w:rPr>
      </w:pPr>
      <w:r w:rsidRPr="00674542">
        <w:rPr>
          <w:sz w:val="24"/>
          <w:szCs w:val="28"/>
        </w:rPr>
        <w:t>Accountability: Responsibilities should be clear when AI-generated alerts influence healthcare decisions.</w:t>
      </w:r>
    </w:p>
    <w:p w14:paraId="221BDD82" w14:textId="77777777" w:rsidR="00674542" w:rsidRDefault="00674542" w:rsidP="00674542">
      <w:pPr>
        <w:pStyle w:val="ListBullet"/>
        <w:numPr>
          <w:ilvl w:val="0"/>
          <w:numId w:val="0"/>
        </w:numPr>
        <w:ind w:left="360" w:hanging="360"/>
        <w:rPr>
          <w:sz w:val="24"/>
          <w:szCs w:val="28"/>
        </w:rPr>
      </w:pPr>
    </w:p>
    <w:p w14:paraId="7AF64024" w14:textId="77777777" w:rsidR="00674542" w:rsidRPr="00674542" w:rsidRDefault="00674542" w:rsidP="00674542">
      <w:pPr>
        <w:pStyle w:val="ListBullet"/>
        <w:numPr>
          <w:ilvl w:val="0"/>
          <w:numId w:val="0"/>
        </w:numPr>
        <w:ind w:left="360" w:hanging="360"/>
        <w:rPr>
          <w:sz w:val="24"/>
          <w:szCs w:val="28"/>
        </w:rPr>
      </w:pPr>
    </w:p>
    <w:p w14:paraId="79660799" w14:textId="5A3E7EB4" w:rsidR="00674542" w:rsidRPr="00674542" w:rsidRDefault="00000000">
      <w:pPr>
        <w:rPr>
          <w:b/>
          <w:sz w:val="36"/>
          <w:szCs w:val="28"/>
        </w:rPr>
      </w:pPr>
      <w:r w:rsidRPr="00674542">
        <w:rPr>
          <w:b/>
          <w:sz w:val="36"/>
          <w:szCs w:val="28"/>
        </w:rPr>
        <w:t>3. Overall Ethical Considerations and Human Judgment</w:t>
      </w:r>
    </w:p>
    <w:p w14:paraId="70FB4CE3" w14:textId="1CF99E90" w:rsidR="00674542" w:rsidRPr="00674542" w:rsidRDefault="00674542" w:rsidP="00674542">
      <w:pPr>
        <w:spacing w:after="80"/>
        <w:rPr>
          <w:sz w:val="24"/>
          <w:szCs w:val="28"/>
          <w:lang w:val="en-IN"/>
        </w:rPr>
      </w:pPr>
      <w:r w:rsidRPr="00674542">
        <w:rPr>
          <w:sz w:val="24"/>
          <w:szCs w:val="28"/>
          <w:lang w:val="en-IN"/>
        </w:rPr>
        <w:t>Both applications offer significant benefits, but they also raise ethical concerns such as privacy, surveillance, bias, and discrimination.</w:t>
      </w:r>
    </w:p>
    <w:p w14:paraId="73C191E7" w14:textId="77777777" w:rsidR="00674542" w:rsidRPr="00674542" w:rsidRDefault="00674542" w:rsidP="00674542">
      <w:pPr>
        <w:spacing w:after="80"/>
        <w:rPr>
          <w:sz w:val="24"/>
          <w:szCs w:val="28"/>
          <w:lang w:val="en-IN"/>
        </w:rPr>
      </w:pPr>
      <w:r w:rsidRPr="00674542">
        <w:rPr>
          <w:b/>
          <w:bCs/>
          <w:sz w:val="24"/>
          <w:szCs w:val="28"/>
          <w:lang w:val="en-IN"/>
        </w:rPr>
        <w:t>Human judgment is also important.</w:t>
      </w:r>
      <w:r w:rsidRPr="00674542">
        <w:rPr>
          <w:sz w:val="24"/>
          <w:szCs w:val="28"/>
          <w:lang w:val="en-IN"/>
        </w:rPr>
        <w:t xml:space="preserve"> Autonomous cars need human oversight in unsafe situations, while healthcare professionals should interpret AI alerts before making clinical decisions. Thus, AI should </w:t>
      </w:r>
      <w:r w:rsidRPr="00674542">
        <w:rPr>
          <w:b/>
          <w:bCs/>
          <w:sz w:val="24"/>
          <w:szCs w:val="28"/>
          <w:lang w:val="en-IN"/>
        </w:rPr>
        <w:t>support human decision-making, not replace responsibility and accountability</w:t>
      </w:r>
      <w:r w:rsidRPr="00674542">
        <w:rPr>
          <w:sz w:val="24"/>
          <w:szCs w:val="28"/>
          <w:lang w:val="en-IN"/>
        </w:rPr>
        <w:t>.</w:t>
      </w:r>
    </w:p>
    <w:p w14:paraId="7A0C422E" w14:textId="64074B6B" w:rsidR="00674542" w:rsidRDefault="00674542" w:rsidP="00674542">
      <w:pPr>
        <w:spacing w:after="80"/>
        <w:rPr>
          <w:sz w:val="24"/>
          <w:szCs w:val="28"/>
        </w:rPr>
      </w:pPr>
    </w:p>
    <w:p w14:paraId="44C9C7FD" w14:textId="77777777" w:rsidR="00674542" w:rsidRPr="00674542" w:rsidRDefault="00674542" w:rsidP="00674542">
      <w:pPr>
        <w:spacing w:after="80"/>
        <w:rPr>
          <w:sz w:val="24"/>
          <w:szCs w:val="28"/>
        </w:rPr>
      </w:pPr>
    </w:p>
    <w:p w14:paraId="08887E20" w14:textId="77777777" w:rsidR="000D3389" w:rsidRPr="00674542" w:rsidRDefault="00000000">
      <w:pPr>
        <w:rPr>
          <w:sz w:val="24"/>
          <w:szCs w:val="28"/>
        </w:rPr>
      </w:pPr>
      <w:r w:rsidRPr="00674542">
        <w:rPr>
          <w:b/>
          <w:sz w:val="36"/>
          <w:szCs w:val="28"/>
        </w:rPr>
        <w:t>4. Conclusion</w:t>
      </w:r>
    </w:p>
    <w:p w14:paraId="301E5075" w14:textId="77777777" w:rsidR="00674542" w:rsidRPr="00674542" w:rsidRDefault="00674542" w:rsidP="00674542">
      <w:pPr>
        <w:pStyle w:val="ListBullet"/>
        <w:numPr>
          <w:ilvl w:val="0"/>
          <w:numId w:val="0"/>
        </w:numPr>
        <w:rPr>
          <w:sz w:val="24"/>
          <w:szCs w:val="28"/>
          <w:lang w:val="en-IN"/>
        </w:rPr>
      </w:pPr>
      <w:r w:rsidRPr="00674542">
        <w:rPr>
          <w:sz w:val="24"/>
          <w:szCs w:val="28"/>
          <w:lang w:val="en-IN"/>
        </w:rPr>
        <w:t xml:space="preserve">The two AI applications studied in this report show how intelligent agents can be used in real-world situations. The PEAS framework helps describe their performance, environment, actuators, and sensors. Both applications provide useful benefits, but they also require proper attention to </w:t>
      </w:r>
      <w:r w:rsidRPr="00674542">
        <w:rPr>
          <w:b/>
          <w:bCs/>
          <w:sz w:val="24"/>
          <w:szCs w:val="28"/>
          <w:lang w:val="en-IN"/>
        </w:rPr>
        <w:t>safety, privacy, ethics, and human judgment</w:t>
      </w:r>
      <w:r w:rsidRPr="00674542">
        <w:rPr>
          <w:sz w:val="24"/>
          <w:szCs w:val="28"/>
          <w:lang w:val="en-IN"/>
        </w:rPr>
        <w:t>.</w:t>
      </w:r>
    </w:p>
    <w:p w14:paraId="1963FEAB" w14:textId="1F6D67AA" w:rsidR="000D3389" w:rsidRDefault="000D3389" w:rsidP="00674542">
      <w:pPr>
        <w:pStyle w:val="ListBullet"/>
        <w:numPr>
          <w:ilvl w:val="0"/>
          <w:numId w:val="0"/>
        </w:numPr>
        <w:ind w:left="360"/>
      </w:pPr>
    </w:p>
    <w:sectPr w:rsidR="000D3389" w:rsidSect="00034616">
      <w:pgSz w:w="12240" w:h="15840"/>
      <w:pgMar w:top="936" w:right="864" w:bottom="936" w:left="864" w:header="720" w:footer="720" w:gutter="0"/>
      <w:pgBorders w:offsetFrom="page">
        <w:top w:val="single" w:sz="12" w:space="18" w:color="000000"/>
        <w:left w:val="single" w:sz="12" w:space="18" w:color="000000"/>
        <w:bottom w:val="single" w:sz="12" w:space="18" w:color="000000"/>
        <w:right w:val="single" w:sz="12" w:space="18"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795092">
    <w:abstractNumId w:val="8"/>
  </w:num>
  <w:num w:numId="2" w16cid:durableId="267927607">
    <w:abstractNumId w:val="6"/>
  </w:num>
  <w:num w:numId="3" w16cid:durableId="2039235054">
    <w:abstractNumId w:val="5"/>
  </w:num>
  <w:num w:numId="4" w16cid:durableId="1356493342">
    <w:abstractNumId w:val="4"/>
  </w:num>
  <w:num w:numId="5" w16cid:durableId="2132019474">
    <w:abstractNumId w:val="7"/>
  </w:num>
  <w:num w:numId="6" w16cid:durableId="904335726">
    <w:abstractNumId w:val="3"/>
  </w:num>
  <w:num w:numId="7" w16cid:durableId="636691663">
    <w:abstractNumId w:val="2"/>
  </w:num>
  <w:num w:numId="8" w16cid:durableId="546987218">
    <w:abstractNumId w:val="1"/>
  </w:num>
  <w:num w:numId="9" w16cid:durableId="48242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389"/>
    <w:rsid w:val="0015074B"/>
    <w:rsid w:val="002613E2"/>
    <w:rsid w:val="0029639D"/>
    <w:rsid w:val="00326F90"/>
    <w:rsid w:val="00674542"/>
    <w:rsid w:val="00AA1D8D"/>
    <w:rsid w:val="00B47730"/>
    <w:rsid w:val="00CB0664"/>
    <w:rsid w:val="00E467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5A0CD"/>
  <w14:defaultImageDpi w14:val="300"/>
  <w15:docId w15:val="{23B6F9FE-0B6D-42FD-8210-A4F4674E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1656</Words>
  <Characters>9444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Tanishka Bhor</cp:lastModifiedBy>
  <cp:revision>2</cp:revision>
  <dcterms:created xsi:type="dcterms:W3CDTF">2026-08-23T14:57:00Z</dcterms:created>
  <dcterms:modified xsi:type="dcterms:W3CDTF">2026-08-23T14:57:00Z</dcterms:modified>
  <cp:category/>
</cp:coreProperties>
</file>